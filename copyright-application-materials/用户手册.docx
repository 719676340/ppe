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制丝车间安全头盔智能检测系统 用户手册</w:t>
      </w:r>
    </w:p>
    <w:p/>
    <w:p>
      <w:pPr>
        <w:jc w:val="left"/>
      </w:pPr>
      <w:r>
        <w:rPr>
          <w:rFonts w:ascii="黑体" w:hAnsi="黑体" w:eastAsia="黑体"/>
          <w:b/>
          <w:sz w:val="32"/>
        </w:rPr>
        <w:t>著作权人：（待填写）</w:t>
      </w:r>
    </w:p>
    <w:p/>
    <w:p/>
    <w:p>
      <w:pPr>
        <w:jc w:val="left"/>
      </w:pPr>
      <w:r>
        <w:rPr>
          <w:rFonts w:ascii="黑体" w:hAnsi="黑体" w:eastAsia="黑体"/>
          <w:b/>
          <w:sz w:val="32"/>
        </w:rPr>
        <w:t>第一章 软件简介</w:t>
      </w:r>
    </w:p>
    <w:p/>
    <w:p>
      <w:pPr>
        <w:jc w:val="left"/>
      </w:pPr>
      <w:r>
        <w:rPr>
          <w:rFonts w:ascii="黑体" w:hAnsi="黑体" w:eastAsia="黑体"/>
          <w:b/>
          <w:sz w:val="28"/>
        </w:rPr>
        <w:t>1.1 软件概述</w:t>
      </w:r>
    </w:p>
    <w:p/>
    <w:p>
      <w:r>
        <w:rPr>
          <w:rFonts w:ascii="宋体" w:hAnsi="宋体" w:eastAsia="宋体"/>
          <w:b w:val="0"/>
          <w:sz w:val="24"/>
        </w:rPr>
        <w:t>制丝车间安全头盔智能检测系统是专为广西中烟南宁卷烟厂制丝车间设计的智能安全检测系统。系统采用先进的深度学习技术，通过摄像头实时监控车间重点安全区域，自动检测工人是否按规定佩戴安全帽，对违规行为进行记录和报警，帮助企业管理者提高安全生产管理水平。</w:t>
      </w:r>
    </w:p>
    <w:p/>
    <w:p>
      <w:pPr>
        <w:jc w:val="left"/>
      </w:pPr>
      <w:r>
        <w:rPr>
          <w:rFonts w:ascii="黑体" w:hAnsi="黑体" w:eastAsia="黑体"/>
          <w:b/>
          <w:sz w:val="28"/>
        </w:rPr>
        <w:t>1.2 应用场景</w:t>
      </w:r>
    </w:p>
    <w:p/>
    <w:p>
      <w:r>
        <w:rPr>
          <w:rFonts w:ascii="宋体" w:hAnsi="宋体" w:eastAsia="宋体"/>
          <w:b w:val="0"/>
          <w:sz w:val="24"/>
        </w:rPr>
        <w:t>- 制丝车间重点安全区域监控</w:t>
      </w:r>
    </w:p>
    <w:p>
      <w:r>
        <w:rPr>
          <w:rFonts w:ascii="宋体" w:hAnsi="宋体" w:eastAsia="宋体"/>
          <w:b w:val="0"/>
          <w:sz w:val="24"/>
        </w:rPr>
        <w:t>- 生产现场安全帽佩戴检查</w:t>
      </w:r>
    </w:p>
    <w:p>
      <w:r>
        <w:rPr>
          <w:rFonts w:ascii="宋体" w:hAnsi="宋体" w:eastAsia="宋体"/>
          <w:b w:val="0"/>
          <w:sz w:val="24"/>
        </w:rPr>
        <w:t>- 安全生产违规行为记录</w:t>
      </w:r>
    </w:p>
    <w:p>
      <w:r>
        <w:rPr>
          <w:rFonts w:ascii="宋体" w:hAnsi="宋体" w:eastAsia="宋体"/>
          <w:b w:val="0"/>
          <w:sz w:val="24"/>
        </w:rPr>
        <w:t>- 安全管理数据分析</w:t>
      </w:r>
    </w:p>
    <w:p/>
    <w:p>
      <w:pPr>
        <w:jc w:val="left"/>
      </w:pPr>
      <w:r>
        <w:rPr>
          <w:rFonts w:ascii="黑体" w:hAnsi="黑体" w:eastAsia="黑体"/>
          <w:b/>
          <w:sz w:val="28"/>
        </w:rPr>
        <w:t>1.3 系统特点</w:t>
      </w:r>
    </w:p>
    <w:p/>
    <w:p>
      <w:r>
        <w:rPr>
          <w:rFonts w:ascii="宋体" w:hAnsi="宋体" w:eastAsia="宋体"/>
          <w:b w:val="0"/>
          <w:sz w:val="24"/>
        </w:rPr>
        <w:t>- **非接触式检测**：无需人工干预，自动完成检测</w:t>
      </w:r>
    </w:p>
    <w:p>
      <w:r>
        <w:rPr>
          <w:rFonts w:ascii="宋体" w:hAnsi="宋体" w:eastAsia="宋体"/>
          <w:b w:val="0"/>
          <w:sz w:val="24"/>
        </w:rPr>
        <w:t>- **实时报警**：违规行为及时发现，实时推送通知</w:t>
      </w:r>
    </w:p>
    <w:p>
      <w:r>
        <w:rPr>
          <w:rFonts w:ascii="宋体" w:hAnsi="宋体" w:eastAsia="宋体"/>
          <w:b w:val="0"/>
          <w:sz w:val="24"/>
        </w:rPr>
        <w:t>- **智能去重**：避免重复记录，提高数据质量</w:t>
      </w:r>
    </w:p>
    <w:p>
      <w:r>
        <w:rPr>
          <w:rFonts w:ascii="宋体" w:hAnsi="宋体" w:eastAsia="宋体"/>
          <w:b w:val="0"/>
          <w:sz w:val="24"/>
        </w:rPr>
        <w:t>- **数据统计**：多维度统计分析，辅助管理决策</w:t>
      </w:r>
    </w:p>
    <w:p>
      <w:r>
        <w:rPr>
          <w:rFonts w:ascii="宋体" w:hAnsi="宋体" w:eastAsia="宋体"/>
          <w:b w:val="0"/>
          <w:sz w:val="24"/>
        </w:rPr>
        <w:t>- **易于部署**：支持多种摄像头接入，部署灵活</w:t>
      </w:r>
    </w:p>
    <w:p/>
    <w:p/>
    <w:p>
      <w:pPr>
        <w:jc w:val="left"/>
      </w:pPr>
      <w:r>
        <w:rPr>
          <w:rFonts w:ascii="黑体" w:hAnsi="黑体" w:eastAsia="黑体"/>
          <w:b/>
          <w:sz w:val="32"/>
        </w:rPr>
        <w:t>第二章 功能概述</w:t>
      </w:r>
    </w:p>
    <w:p/>
    <w:p>
      <w:pPr>
        <w:jc w:val="left"/>
      </w:pPr>
      <w:r>
        <w:rPr>
          <w:rFonts w:ascii="黑体" w:hAnsi="黑体" w:eastAsia="黑体"/>
          <w:b/>
          <w:sz w:val="28"/>
        </w:rPr>
        <w:t>2.1 系统功能架构</w:t>
      </w:r>
    </w:p>
    <w:p/>
    <w:p>
      <w:r>
        <w:rPr>
          <w:rFonts w:ascii="宋体" w:hAnsi="宋体" w:eastAsia="宋体"/>
          <w:b w:val="0"/>
          <w:sz w:val="24"/>
        </w:rPr>
        <w:t>本系统主要由以下功能模块组成：</w:t>
      </w:r>
    </w:p>
    <w:p/>
    <w:p>
      <w:r>
        <w:rPr>
          <w:rFonts w:ascii="宋体" w:hAnsi="宋体" w:eastAsia="宋体"/>
          <w:b w:val="0"/>
          <w:sz w:val="24"/>
        </w:rPr>
        <w:t>功能模块  功能描述</w:t>
      </w:r>
    </w:p>
    <w:p>
      <w:r>
        <w:rPr>
          <w:rFonts w:ascii="宋体" w:hAnsi="宋体" w:eastAsia="宋体"/>
          <w:b w:val="0"/>
          <w:sz w:val="24"/>
        </w:rPr>
        <w:t>|---------|---------|</w:t>
      </w:r>
    </w:p>
    <w:p>
      <w:r>
        <w:rPr>
          <w:rFonts w:ascii="宋体" w:hAnsi="宋体" w:eastAsia="宋体"/>
          <w:b w:val="0"/>
          <w:sz w:val="24"/>
        </w:rPr>
        <w:t>摄像头管理  管理摄像头信息，配置视频源</w:t>
      </w:r>
    </w:p>
    <w:p>
      <w:r>
        <w:rPr>
          <w:rFonts w:ascii="宋体" w:hAnsi="宋体" w:eastAsia="宋体"/>
          <w:b w:val="0"/>
          <w:sz w:val="24"/>
        </w:rPr>
        <w:t>区域管理  配置检测区域，绘制检测范围</w:t>
      </w:r>
    </w:p>
    <w:p>
      <w:r>
        <w:rPr>
          <w:rFonts w:ascii="宋体" w:hAnsi="宋体" w:eastAsia="宋体"/>
          <w:b w:val="0"/>
          <w:sz w:val="24"/>
        </w:rPr>
        <w:t>实时监控  实时查看视频流和检测结果</w:t>
      </w:r>
    </w:p>
    <w:p>
      <w:r>
        <w:rPr>
          <w:rFonts w:ascii="宋体" w:hAnsi="宋体" w:eastAsia="宋体"/>
          <w:b w:val="0"/>
          <w:sz w:val="24"/>
        </w:rPr>
        <w:t>违规管理  查看和管理违规记录</w:t>
      </w:r>
    </w:p>
    <w:p>
      <w:r>
        <w:rPr>
          <w:rFonts w:ascii="宋体" w:hAnsi="宋体" w:eastAsia="宋体"/>
          <w:b w:val="0"/>
          <w:sz w:val="24"/>
        </w:rPr>
        <w:t>统计分析  查看各类统计数据和趋势图表</w:t>
      </w:r>
    </w:p>
    <w:p>
      <w:r>
        <w:rPr>
          <w:rFonts w:ascii="宋体" w:hAnsi="宋体" w:eastAsia="宋体"/>
          <w:b w:val="0"/>
          <w:sz w:val="24"/>
        </w:rPr>
        <w:t>通知中心  接收和查看系统通知</w:t>
      </w:r>
    </w:p>
    <w:p/>
    <w:p>
      <w:pPr>
        <w:jc w:val="left"/>
      </w:pPr>
      <w:r>
        <w:rPr>
          <w:rFonts w:ascii="黑体" w:hAnsi="黑体" w:eastAsia="黑体"/>
          <w:b/>
          <w:sz w:val="28"/>
        </w:rPr>
        <w:t>2.2 用户角色</w:t>
      </w:r>
    </w:p>
    <w:p/>
    <w:p>
      <w:r>
        <w:rPr>
          <w:rFonts w:ascii="宋体" w:hAnsi="宋体" w:eastAsia="宋体"/>
          <w:b w:val="0"/>
          <w:sz w:val="24"/>
        </w:rPr>
        <w:t>本系统支持以下用户角色：</w:t>
      </w:r>
    </w:p>
    <w:p/>
    <w:p>
      <w:r>
        <w:rPr>
          <w:rFonts w:ascii="宋体" w:hAnsi="宋体" w:eastAsia="宋体"/>
          <w:b w:val="0"/>
          <w:sz w:val="24"/>
        </w:rPr>
        <w:t>- **系统管理员**：拥有所有功能权限</w:t>
      </w:r>
    </w:p>
    <w:p>
      <w:r>
        <w:rPr>
          <w:rFonts w:ascii="宋体" w:hAnsi="宋体" w:eastAsia="宋体"/>
          <w:b w:val="0"/>
          <w:sz w:val="24"/>
        </w:rPr>
        <w:t>- **安全管理人员**：查看监控、违规记录和统计数据</w:t>
      </w:r>
    </w:p>
    <w:p>
      <w:r>
        <w:rPr>
          <w:rFonts w:ascii="宋体" w:hAnsi="宋体" w:eastAsia="宋体"/>
          <w:b w:val="0"/>
          <w:sz w:val="24"/>
        </w:rPr>
        <w:t>- **普通用户**：仅查看统计数据</w:t>
      </w:r>
    </w:p>
    <w:p/>
    <w:p/>
    <w:p>
      <w:pPr>
        <w:jc w:val="left"/>
      </w:pPr>
      <w:r>
        <w:rPr>
          <w:rFonts w:ascii="黑体" w:hAnsi="黑体" w:eastAsia="黑体"/>
          <w:b/>
          <w:sz w:val="32"/>
        </w:rPr>
        <w:t>第三章 安装部署</w:t>
      </w:r>
    </w:p>
    <w:p/>
    <w:p>
      <w:pPr>
        <w:jc w:val="left"/>
      </w:pPr>
      <w:r>
        <w:rPr>
          <w:rFonts w:ascii="黑体" w:hAnsi="黑体" w:eastAsia="黑体"/>
          <w:b/>
          <w:sz w:val="28"/>
        </w:rPr>
        <w:t>3.1 系统要求</w:t>
      </w:r>
    </w:p>
    <w:p/>
    <w:p>
      <w:pPr>
        <w:jc w:val="left"/>
      </w:pPr>
      <w:r>
        <w:rPr>
          <w:rFonts w:ascii="黑体" w:hAnsi="黑体" w:eastAsia="黑体"/>
          <w:b/>
          <w:sz w:val="28"/>
        </w:rPr>
        <w:t>3.1.1 硬件要求</w:t>
      </w:r>
    </w:p>
    <w:p/>
    <w:p>
      <w:r>
        <w:rPr>
          <w:rFonts w:ascii="宋体" w:hAnsi="宋体" w:eastAsia="宋体"/>
          <w:b w:val="0"/>
          <w:sz w:val="24"/>
        </w:rPr>
        <w:t>组件  最低配置  推荐配置</w:t>
      </w:r>
    </w:p>
    <w:p>
      <w:r>
        <w:rPr>
          <w:rFonts w:ascii="宋体" w:hAnsi="宋体" w:eastAsia="宋体"/>
          <w:b w:val="0"/>
          <w:sz w:val="24"/>
        </w:rPr>
        <w:t>|------|---------|---------|</w:t>
      </w:r>
    </w:p>
    <w:p>
      <w:r>
        <w:rPr>
          <w:rFonts w:ascii="宋体" w:hAnsi="宋体" w:eastAsia="宋体"/>
          <w:b w:val="0"/>
          <w:sz w:val="24"/>
        </w:rPr>
        <w:t>CPU  Intel Core i5  Intel Core i7及以上</w:t>
      </w:r>
    </w:p>
    <w:p>
      <w:r>
        <w:rPr>
          <w:rFonts w:ascii="宋体" w:hAnsi="宋体" w:eastAsia="宋体"/>
          <w:b w:val="0"/>
          <w:sz w:val="24"/>
        </w:rPr>
        <w:t>内存  8GB  16GB及以上</w:t>
      </w:r>
    </w:p>
    <w:p>
      <w:r>
        <w:rPr>
          <w:rFonts w:ascii="宋体" w:hAnsi="宋体" w:eastAsia="宋体"/>
          <w:b w:val="0"/>
          <w:sz w:val="24"/>
        </w:rPr>
        <w:t>硬盘  100GB可用空间  SSD 256GB及以上</w:t>
      </w:r>
    </w:p>
    <w:p>
      <w:r>
        <w:rPr>
          <w:rFonts w:ascii="宋体" w:hAnsi="宋体" w:eastAsia="宋体"/>
          <w:b w:val="0"/>
          <w:sz w:val="24"/>
        </w:rPr>
        <w:t>网络  100Mbps  1Gbps</w:t>
      </w:r>
    </w:p>
    <w:p/>
    <w:p>
      <w:pPr>
        <w:jc w:val="left"/>
      </w:pPr>
      <w:r>
        <w:rPr>
          <w:rFonts w:ascii="黑体" w:hAnsi="黑体" w:eastAsia="黑体"/>
          <w:b/>
          <w:sz w:val="28"/>
        </w:rPr>
        <w:t>3.1.2 软件要求</w:t>
      </w:r>
    </w:p>
    <w:p/>
    <w:p>
      <w:r>
        <w:rPr>
          <w:rFonts w:ascii="宋体" w:hAnsi="宋体" w:eastAsia="宋体"/>
          <w:b w:val="0"/>
          <w:sz w:val="24"/>
        </w:rPr>
        <w:t>- 操作系统：Windows 10/11、Linux (Ubuntu 20.04+)</w:t>
      </w:r>
    </w:p>
    <w:p>
      <w:r>
        <w:rPr>
          <w:rFonts w:ascii="宋体" w:hAnsi="宋体" w:eastAsia="宋体"/>
          <w:b w:val="0"/>
          <w:sz w:val="24"/>
        </w:rPr>
        <w:t>- Python 3.9或更高版本</w:t>
      </w:r>
    </w:p>
    <w:p>
      <w:r>
        <w:rPr>
          <w:rFonts w:ascii="宋体" w:hAnsi="宋体" w:eastAsia="宋体"/>
          <w:b w:val="0"/>
          <w:sz w:val="24"/>
        </w:rPr>
        <w:t>- Node.js 16或更高版本</w:t>
      </w:r>
    </w:p>
    <w:p>
      <w:r>
        <w:rPr>
          <w:rFonts w:ascii="宋体" w:hAnsi="宋体" w:eastAsia="宋体"/>
          <w:b w:val="0"/>
          <w:sz w:val="24"/>
        </w:rPr>
        <w:t>- 浏览器：Chrome 90+、Edge 90+、Firefox 88+</w:t>
      </w:r>
    </w:p>
    <w:p/>
    <w:p>
      <w:pPr>
        <w:jc w:val="left"/>
      </w:pPr>
      <w:r>
        <w:rPr>
          <w:rFonts w:ascii="黑体" w:hAnsi="黑体" w:eastAsia="黑体"/>
          <w:b/>
          <w:sz w:val="28"/>
        </w:rPr>
        <w:t>3.2 安装步骤</w:t>
      </w:r>
    </w:p>
    <w:p/>
    <w:p>
      <w:pPr>
        <w:jc w:val="left"/>
      </w:pPr>
      <w:r>
        <w:rPr>
          <w:rFonts w:ascii="黑体" w:hAnsi="黑体" w:eastAsia="黑体"/>
          <w:b/>
          <w:sz w:val="28"/>
        </w:rPr>
        <w:t>3.2.1 后端安装</w:t>
      </w:r>
    </w:p>
    <w:p/>
    <w:p>
      <w:r>
        <w:rPr>
          <w:rFonts w:ascii="宋体" w:hAnsi="宋体" w:eastAsia="宋体"/>
          <w:b w:val="0"/>
          <w:sz w:val="24"/>
        </w:rPr>
        <w:t>1. 解压安装包，进入backend目录</w:t>
      </w:r>
    </w:p>
    <w:p>
      <w:r>
        <w:rPr>
          <w:rFonts w:ascii="宋体" w:hAnsi="宋体" w:eastAsia="宋体"/>
          <w:b w:val="0"/>
          <w:sz w:val="24"/>
        </w:rPr>
        <w:t>2. 创建虚拟环境并激活：</w:t>
      </w:r>
    </w:p>
    <w:p>
      <w:r>
        <w:rPr>
          <w:rFonts w:ascii="宋体" w:hAnsi="宋体" w:eastAsia="宋体"/>
          <w:b w:val="0"/>
          <w:sz w:val="24"/>
        </w:rPr>
        <w:t>```bash</w:t>
      </w:r>
    </w:p>
    <w:p>
      <w:r>
        <w:rPr>
          <w:rFonts w:ascii="宋体" w:hAnsi="宋体" w:eastAsia="宋体"/>
          <w:b w:val="0"/>
          <w:sz w:val="24"/>
        </w:rPr>
        <w:t>python -m venv venv</w:t>
      </w:r>
    </w:p>
    <w:p>
      <w:r>
        <w:rPr>
          <w:rFonts w:ascii="宋体" w:hAnsi="宋体" w:eastAsia="宋体"/>
          <w:b w:val="0"/>
          <w:sz w:val="24"/>
        </w:rPr>
        <w:t>source venv/bin/activate  # Linux/Mac</w:t>
      </w:r>
    </w:p>
    <w:p>
      <w:r>
        <w:rPr>
          <w:rFonts w:ascii="宋体" w:hAnsi="宋体" w:eastAsia="宋体"/>
          <w:b w:val="0"/>
          <w:sz w:val="24"/>
        </w:rPr>
        <w:t>venv\Scripts\activate     # Windows</w:t>
      </w:r>
    </w:p>
    <w:p>
      <w:r>
        <w:rPr>
          <w:rFonts w:ascii="宋体" w:hAnsi="宋体" w:eastAsia="宋体"/>
          <w:b w:val="0"/>
          <w:sz w:val="24"/>
        </w:rPr>
        <w:t>```</w:t>
      </w:r>
    </w:p>
    <w:p>
      <w:r>
        <w:rPr>
          <w:rFonts w:ascii="宋体" w:hAnsi="宋体" w:eastAsia="宋体"/>
          <w:b w:val="0"/>
          <w:sz w:val="24"/>
        </w:rPr>
        <w:t>3. 安装依赖：</w:t>
      </w:r>
    </w:p>
    <w:p>
      <w:r>
        <w:rPr>
          <w:rFonts w:ascii="宋体" w:hAnsi="宋体" w:eastAsia="宋体"/>
          <w:b w:val="0"/>
          <w:sz w:val="24"/>
        </w:rPr>
        <w:t>```bash</w:t>
      </w:r>
    </w:p>
    <w:p>
      <w:r>
        <w:rPr>
          <w:rFonts w:ascii="宋体" w:hAnsi="宋体" w:eastAsia="宋体"/>
          <w:b w:val="0"/>
          <w:sz w:val="24"/>
        </w:rPr>
        <w:t>pip install -r requirements.txt</w:t>
      </w:r>
    </w:p>
    <w:p>
      <w:r>
        <w:rPr>
          <w:rFonts w:ascii="宋体" w:hAnsi="宋体" w:eastAsia="宋体"/>
          <w:b w:val="0"/>
          <w:sz w:val="24"/>
        </w:rPr>
        <w:t>```</w:t>
      </w:r>
    </w:p>
    <w:p>
      <w:r>
        <w:rPr>
          <w:rFonts w:ascii="宋体" w:hAnsi="宋体" w:eastAsia="宋体"/>
          <w:b w:val="0"/>
          <w:sz w:val="24"/>
        </w:rPr>
        <w:t>4. 配置环境变量（编辑.env文件）</w:t>
      </w:r>
    </w:p>
    <w:p>
      <w:r>
        <w:rPr>
          <w:rFonts w:ascii="宋体" w:hAnsi="宋体" w:eastAsia="宋体"/>
          <w:b w:val="0"/>
          <w:sz w:val="24"/>
        </w:rPr>
        <w:t>5. 启动后端服务：</w:t>
      </w:r>
    </w:p>
    <w:p>
      <w:r>
        <w:rPr>
          <w:rFonts w:ascii="宋体" w:hAnsi="宋体" w:eastAsia="宋体"/>
          <w:b w:val="0"/>
          <w:sz w:val="24"/>
        </w:rPr>
        <w:t>```bash</w:t>
      </w:r>
    </w:p>
    <w:p>
      <w:r>
        <w:rPr>
          <w:rFonts w:ascii="宋体" w:hAnsi="宋体" w:eastAsia="宋体"/>
          <w:b w:val="0"/>
          <w:sz w:val="24"/>
        </w:rPr>
        <w:t>python -m uvicorn main:app --host 0.0.0.0 --port 8000</w:t>
      </w:r>
    </w:p>
    <w:p>
      <w:r>
        <w:rPr>
          <w:rFonts w:ascii="宋体" w:hAnsi="宋体" w:eastAsia="宋体"/>
          <w:b w:val="0"/>
          <w:sz w:val="24"/>
        </w:rPr>
        <w:t>```</w:t>
      </w:r>
    </w:p>
    <w:p/>
    <w:p>
      <w:pPr>
        <w:jc w:val="left"/>
      </w:pPr>
      <w:r>
        <w:rPr>
          <w:rFonts w:ascii="黑体" w:hAnsi="黑体" w:eastAsia="黑体"/>
          <w:b/>
          <w:sz w:val="28"/>
        </w:rPr>
        <w:t>3.2.2 前端安装</w:t>
      </w:r>
    </w:p>
    <w:p/>
    <w:p>
      <w:r>
        <w:rPr>
          <w:rFonts w:ascii="宋体" w:hAnsi="宋体" w:eastAsia="宋体"/>
          <w:b w:val="0"/>
          <w:sz w:val="24"/>
        </w:rPr>
        <w:t>1. 进入frontend目录</w:t>
      </w:r>
    </w:p>
    <w:p>
      <w:r>
        <w:rPr>
          <w:rFonts w:ascii="宋体" w:hAnsi="宋体" w:eastAsia="宋体"/>
          <w:b w:val="0"/>
          <w:sz w:val="24"/>
        </w:rPr>
        <w:t>2. 安装依赖：</w:t>
      </w:r>
    </w:p>
    <w:p>
      <w:r>
        <w:rPr>
          <w:rFonts w:ascii="宋体" w:hAnsi="宋体" w:eastAsia="宋体"/>
          <w:b w:val="0"/>
          <w:sz w:val="24"/>
        </w:rPr>
        <w:t>```bash</w:t>
      </w:r>
    </w:p>
    <w:p>
      <w:r>
        <w:rPr>
          <w:rFonts w:ascii="宋体" w:hAnsi="宋体" w:eastAsia="宋体"/>
          <w:b w:val="0"/>
          <w:sz w:val="24"/>
        </w:rPr>
        <w:t>npm install</w:t>
      </w:r>
    </w:p>
    <w:p>
      <w:r>
        <w:rPr>
          <w:rFonts w:ascii="宋体" w:hAnsi="宋体" w:eastAsia="宋体"/>
          <w:b w:val="0"/>
          <w:sz w:val="24"/>
        </w:rPr>
        <w:t>```</w:t>
      </w:r>
    </w:p>
    <w:p>
      <w:r>
        <w:rPr>
          <w:rFonts w:ascii="宋体" w:hAnsi="宋体" w:eastAsia="宋体"/>
          <w:b w:val="0"/>
          <w:sz w:val="24"/>
        </w:rPr>
        <w:t>3. 启动开发服务器：</w:t>
      </w:r>
    </w:p>
    <w:p>
      <w:r>
        <w:rPr>
          <w:rFonts w:ascii="宋体" w:hAnsi="宋体" w:eastAsia="宋体"/>
          <w:b w:val="0"/>
          <w:sz w:val="24"/>
        </w:rPr>
        <w:t>```bash</w:t>
      </w:r>
    </w:p>
    <w:p>
      <w:r>
        <w:rPr>
          <w:rFonts w:ascii="宋体" w:hAnsi="宋体" w:eastAsia="宋体"/>
          <w:b w:val="0"/>
          <w:sz w:val="24"/>
        </w:rPr>
        <w:t>npm run dev</w:t>
      </w:r>
    </w:p>
    <w:p>
      <w:r>
        <w:rPr>
          <w:rFonts w:ascii="宋体" w:hAnsi="宋体" w:eastAsia="宋体"/>
          <w:b w:val="0"/>
          <w:sz w:val="24"/>
        </w:rPr>
        <w:t>```</w:t>
      </w:r>
    </w:p>
    <w:p>
      <w:r>
        <w:rPr>
          <w:rFonts w:ascii="宋体" w:hAnsi="宋体" w:eastAsia="宋体"/>
          <w:b w:val="0"/>
          <w:sz w:val="24"/>
        </w:rPr>
        <w:t>4. 访问 http://localhost:5173</w:t>
      </w:r>
    </w:p>
    <w:p/>
    <w:p>
      <w:pPr>
        <w:jc w:val="left"/>
      </w:pPr>
      <w:r>
        <w:rPr>
          <w:rFonts w:ascii="黑体" w:hAnsi="黑体" w:eastAsia="黑体"/>
          <w:b/>
          <w:sz w:val="28"/>
        </w:rPr>
        <w:t>3.3 摄像头接入</w:t>
      </w:r>
    </w:p>
    <w:p/>
    <w:p>
      <w:r>
        <w:rPr>
          <w:rFonts w:ascii="宋体" w:hAnsi="宋体" w:eastAsia="宋体"/>
          <w:b w:val="0"/>
          <w:sz w:val="24"/>
        </w:rPr>
        <w:t>系统支持以下类型的视频源：</w:t>
      </w:r>
    </w:p>
    <w:p/>
    <w:p>
      <w:r>
        <w:rPr>
          <w:rFonts w:ascii="宋体" w:hAnsi="宋体" w:eastAsia="宋体"/>
          <w:b w:val="0"/>
          <w:sz w:val="24"/>
        </w:rPr>
        <w:t>- RTSP视频流</w:t>
      </w:r>
    </w:p>
    <w:p>
      <w:r>
        <w:rPr>
          <w:rFonts w:ascii="宋体" w:hAnsi="宋体" w:eastAsia="宋体"/>
          <w:b w:val="0"/>
          <w:sz w:val="24"/>
        </w:rPr>
        <w:t>- HTTP视频流</w:t>
      </w:r>
    </w:p>
    <w:p>
      <w:r>
        <w:rPr>
          <w:rFonts w:ascii="宋体" w:hAnsi="宋体" w:eastAsia="宋体"/>
          <w:b w:val="0"/>
          <w:sz w:val="24"/>
        </w:rPr>
        <w:t>- 本地视频文件</w:t>
      </w:r>
    </w:p>
    <w:p>
      <w:r>
        <w:rPr>
          <w:rFonts w:ascii="宋体" w:hAnsi="宋体" w:eastAsia="宋体"/>
          <w:b w:val="0"/>
          <w:sz w:val="24"/>
        </w:rPr>
        <w:t>- USB摄像头</w:t>
      </w:r>
    </w:p>
    <w:p/>
    <w:p>
      <w:r>
        <w:rPr>
          <w:rFonts w:ascii="宋体" w:hAnsi="宋体" w:eastAsia="宋体"/>
          <w:b w:val="0"/>
          <w:sz w:val="24"/>
        </w:rPr>
        <w:t>接入步骤：</w:t>
      </w:r>
    </w:p>
    <w:p>
      <w:r>
        <w:rPr>
          <w:rFonts w:ascii="宋体" w:hAnsi="宋体" w:eastAsia="宋体"/>
          <w:b w:val="0"/>
          <w:sz w:val="24"/>
        </w:rPr>
        <w:t>1. 登录系统</w:t>
      </w:r>
    </w:p>
    <w:p>
      <w:r>
        <w:rPr>
          <w:rFonts w:ascii="宋体" w:hAnsi="宋体" w:eastAsia="宋体"/>
          <w:b w:val="0"/>
          <w:sz w:val="24"/>
        </w:rPr>
        <w:t>2. 进入"摄像头管理"页面</w:t>
      </w:r>
    </w:p>
    <w:p>
      <w:r>
        <w:rPr>
          <w:rFonts w:ascii="宋体" w:hAnsi="宋体" w:eastAsia="宋体"/>
          <w:b w:val="0"/>
          <w:sz w:val="24"/>
        </w:rPr>
        <w:t>3. 点击"添加摄像头"按钮</w:t>
      </w:r>
    </w:p>
    <w:p>
      <w:r>
        <w:rPr>
          <w:rFonts w:ascii="宋体" w:hAnsi="宋体" w:eastAsia="宋体"/>
          <w:b w:val="0"/>
          <w:sz w:val="24"/>
        </w:rPr>
        <w:t>4. 填写摄像头信息，包括名称和视频源地址</w:t>
      </w:r>
    </w:p>
    <w:p>
      <w:r>
        <w:rPr>
          <w:rFonts w:ascii="宋体" w:hAnsi="宋体" w:eastAsia="宋体"/>
          <w:b w:val="0"/>
          <w:sz w:val="24"/>
        </w:rPr>
        <w:t>5. 保存并启动检测</w:t>
      </w:r>
    </w:p>
    <w:p/>
    <w:p/>
    <w:p>
      <w:pPr>
        <w:jc w:val="left"/>
      </w:pPr>
      <w:r>
        <w:rPr>
          <w:rFonts w:ascii="黑体" w:hAnsi="黑体" w:eastAsia="黑体"/>
          <w:b/>
          <w:sz w:val="32"/>
        </w:rPr>
        <w:t>第四章 主要功能说明</w:t>
      </w:r>
    </w:p>
    <w:p/>
    <w:p>
      <w:pPr>
        <w:jc w:val="left"/>
      </w:pPr>
      <w:r>
        <w:rPr>
          <w:rFonts w:ascii="黑体" w:hAnsi="黑体" w:eastAsia="黑体"/>
          <w:b/>
          <w:sz w:val="28"/>
        </w:rPr>
        <w:t>4.1 摄像头管理</w:t>
      </w:r>
    </w:p>
    <w:p/>
    <w:p>
      <w:pPr>
        <w:jc w:val="left"/>
      </w:pPr>
      <w:r>
        <w:rPr>
          <w:rFonts w:ascii="黑体" w:hAnsi="黑体" w:eastAsia="黑体"/>
          <w:b/>
          <w:sz w:val="28"/>
        </w:rPr>
        <w:t>4.1.1 添加摄像头</w:t>
      </w:r>
    </w:p>
    <w:p/>
    <w:p>
      <w:r>
        <w:rPr>
          <w:rFonts w:ascii="宋体" w:hAnsi="宋体" w:eastAsia="宋体"/>
          <w:b w:val="0"/>
          <w:sz w:val="24"/>
        </w:rPr>
        <w:t>1. 点击左侧菜单"摄像头管理"</w:t>
      </w:r>
    </w:p>
    <w:p>
      <w:r>
        <w:rPr>
          <w:rFonts w:ascii="宋体" w:hAnsi="宋体" w:eastAsia="宋体"/>
          <w:b w:val="0"/>
          <w:sz w:val="24"/>
        </w:rPr>
        <w:t>2. 点击"添加摄像头"按钮</w:t>
      </w:r>
    </w:p>
    <w:p>
      <w:r>
        <w:rPr>
          <w:rFonts w:ascii="宋体" w:hAnsi="宋体" w:eastAsia="宋体"/>
          <w:b w:val="0"/>
          <w:sz w:val="24"/>
        </w:rPr>
        <w:t>3. 填写摄像头信息：</w:t>
      </w:r>
    </w:p>
    <w:p>
      <w:r>
        <w:rPr>
          <w:rFonts w:ascii="宋体" w:hAnsi="宋体" w:eastAsia="宋体"/>
          <w:b w:val="0"/>
          <w:sz w:val="24"/>
        </w:rPr>
        <w:t>- 摄像头名称：如"制丝车间1号机"</w:t>
      </w:r>
    </w:p>
    <w:p>
      <w:r>
        <w:rPr>
          <w:rFonts w:ascii="宋体" w:hAnsi="宋体" w:eastAsia="宋体"/>
          <w:b w:val="0"/>
          <w:sz w:val="24"/>
        </w:rPr>
        <w:t>- 视频源地址：如"rtsp://192.168.1.100:554/stream"</w:t>
      </w:r>
    </w:p>
    <w:p>
      <w:r>
        <w:rPr>
          <w:rFonts w:ascii="宋体" w:hAnsi="宋体" w:eastAsia="宋体"/>
          <w:b w:val="0"/>
          <w:sz w:val="24"/>
        </w:rPr>
        <w:t>- 是否启用：勾选表示自动启动检测</w:t>
      </w:r>
    </w:p>
    <w:p>
      <w:r>
        <w:rPr>
          <w:rFonts w:ascii="宋体" w:hAnsi="宋体" w:eastAsia="宋体"/>
          <w:b w:val="0"/>
          <w:sz w:val="24"/>
        </w:rPr>
        <w:t>4. 点击"确定"保存</w:t>
      </w:r>
    </w:p>
    <w:p/>
    <w:p>
      <w:pPr>
        <w:jc w:val="left"/>
      </w:pPr>
      <w:r>
        <w:rPr>
          <w:rFonts w:ascii="黑体" w:hAnsi="黑体" w:eastAsia="黑体"/>
          <w:b/>
          <w:sz w:val="28"/>
        </w:rPr>
        <w:t>4.1.2 编辑摄像头</w:t>
      </w:r>
    </w:p>
    <w:p/>
    <w:p>
      <w:r>
        <w:rPr>
          <w:rFonts w:ascii="宋体" w:hAnsi="宋体" w:eastAsia="宋体"/>
          <w:b w:val="0"/>
          <w:sz w:val="24"/>
        </w:rPr>
        <w:t>1. 在摄像头列表中找到要编辑的摄像头</w:t>
      </w:r>
    </w:p>
    <w:p>
      <w:r>
        <w:rPr>
          <w:rFonts w:ascii="宋体" w:hAnsi="宋体" w:eastAsia="宋体"/>
          <w:b w:val="0"/>
          <w:sz w:val="24"/>
        </w:rPr>
        <w:t>2. 点击操作列的"编辑"按钮</w:t>
      </w:r>
    </w:p>
    <w:p>
      <w:r>
        <w:rPr>
          <w:rFonts w:ascii="宋体" w:hAnsi="宋体" w:eastAsia="宋体"/>
          <w:b w:val="0"/>
          <w:sz w:val="24"/>
        </w:rPr>
        <w:t>3. 修改摄像头信息</w:t>
      </w:r>
    </w:p>
    <w:p>
      <w:r>
        <w:rPr>
          <w:rFonts w:ascii="宋体" w:hAnsi="宋体" w:eastAsia="宋体"/>
          <w:b w:val="0"/>
          <w:sz w:val="24"/>
        </w:rPr>
        <w:t>4. 点击"确定"保存</w:t>
      </w:r>
    </w:p>
    <w:p/>
    <w:p>
      <w:pPr>
        <w:jc w:val="left"/>
      </w:pPr>
      <w:r>
        <w:rPr>
          <w:rFonts w:ascii="黑体" w:hAnsi="黑体" w:eastAsia="黑体"/>
          <w:b/>
          <w:sz w:val="28"/>
        </w:rPr>
        <w:t>4.1.3 删除摄像头</w:t>
      </w:r>
    </w:p>
    <w:p/>
    <w:p>
      <w:r>
        <w:rPr>
          <w:rFonts w:ascii="宋体" w:hAnsi="宋体" w:eastAsia="宋体"/>
          <w:b w:val="0"/>
          <w:sz w:val="24"/>
        </w:rPr>
        <w:t>1. 在摄像头列表中找到要删除的摄像头</w:t>
      </w:r>
    </w:p>
    <w:p>
      <w:r>
        <w:rPr>
          <w:rFonts w:ascii="宋体" w:hAnsi="宋体" w:eastAsia="宋体"/>
          <w:b w:val="0"/>
          <w:sz w:val="24"/>
        </w:rPr>
        <w:t>2. 点击操作列的"删除"按钮</w:t>
      </w:r>
    </w:p>
    <w:p>
      <w:r>
        <w:rPr>
          <w:rFonts w:ascii="宋体" w:hAnsi="宋体" w:eastAsia="宋体"/>
          <w:b w:val="0"/>
          <w:sz w:val="24"/>
        </w:rPr>
        <w:t>3. 确认删除操作</w:t>
      </w:r>
    </w:p>
    <w:p/>
    <w:p>
      <w:pPr>
        <w:jc w:val="left"/>
      </w:pPr>
      <w:r>
        <w:rPr>
          <w:rFonts w:ascii="黑体" w:hAnsi="黑体" w:eastAsia="黑体"/>
          <w:b/>
          <w:sz w:val="28"/>
        </w:rPr>
        <w:t>4.1.4 启动/停止检测</w:t>
      </w:r>
    </w:p>
    <w:p/>
    <w:p>
      <w:r>
        <w:rPr>
          <w:rFonts w:ascii="宋体" w:hAnsi="宋体" w:eastAsia="宋体"/>
          <w:b w:val="0"/>
          <w:sz w:val="24"/>
        </w:rPr>
        <w:t>1. 在摄像头列表中找到要操作的摄像头</w:t>
      </w:r>
    </w:p>
    <w:p>
      <w:r>
        <w:rPr>
          <w:rFonts w:ascii="宋体" w:hAnsi="宋体" w:eastAsia="宋体"/>
          <w:b w:val="0"/>
          <w:sz w:val="24"/>
        </w:rPr>
        <w:t>2. 点击"启动检测"或"停止检测"按钮</w:t>
      </w:r>
    </w:p>
    <w:p>
      <w:r>
        <w:rPr>
          <w:rFonts w:ascii="宋体" w:hAnsi="宋体" w:eastAsia="宋体"/>
          <w:b w:val="0"/>
          <w:sz w:val="24"/>
        </w:rPr>
        <w:t>3. 系统会自动开始或停止该摄像头的视频流处理</w:t>
      </w:r>
    </w:p>
    <w:p/>
    <w:p>
      <w:pPr>
        <w:jc w:val="left"/>
      </w:pPr>
      <w:r>
        <w:rPr>
          <w:rFonts w:ascii="黑体" w:hAnsi="黑体" w:eastAsia="黑体"/>
          <w:b/>
          <w:sz w:val="28"/>
        </w:rPr>
        <w:t>4.2 区域管理</w:t>
      </w:r>
    </w:p>
    <w:p/>
    <w:p>
      <w:pPr>
        <w:jc w:val="left"/>
      </w:pPr>
      <w:r>
        <w:rPr>
          <w:rFonts w:ascii="黑体" w:hAnsi="黑体" w:eastAsia="黑体"/>
          <w:b/>
          <w:sz w:val="28"/>
        </w:rPr>
        <w:t>4.2.1 添加检测区域</w:t>
      </w:r>
    </w:p>
    <w:p/>
    <w:p>
      <w:r>
        <w:rPr>
          <w:rFonts w:ascii="宋体" w:hAnsi="宋体" w:eastAsia="宋体"/>
          <w:b w:val="0"/>
          <w:sz w:val="24"/>
        </w:rPr>
        <w:t>1. 点击左侧菜单"区域管理"</w:t>
      </w:r>
    </w:p>
    <w:p>
      <w:r>
        <w:rPr>
          <w:rFonts w:ascii="宋体" w:hAnsi="宋体" w:eastAsia="宋体"/>
          <w:b w:val="0"/>
          <w:sz w:val="24"/>
        </w:rPr>
        <w:t>2. 选择要添加区域的摄像头</w:t>
      </w:r>
    </w:p>
    <w:p>
      <w:r>
        <w:rPr>
          <w:rFonts w:ascii="宋体" w:hAnsi="宋体" w:eastAsia="宋体"/>
          <w:b w:val="0"/>
          <w:sz w:val="24"/>
        </w:rPr>
        <w:t>3. 点击"添加区域"按钮</w:t>
      </w:r>
    </w:p>
    <w:p>
      <w:r>
        <w:rPr>
          <w:rFonts w:ascii="宋体" w:hAnsi="宋体" w:eastAsia="宋体"/>
          <w:b w:val="0"/>
          <w:sz w:val="24"/>
        </w:rPr>
        <w:t>4. 在视频画面上点击绘制检测区域（至少3个点）</w:t>
      </w:r>
    </w:p>
    <w:p>
      <w:r>
        <w:rPr>
          <w:rFonts w:ascii="宋体" w:hAnsi="宋体" w:eastAsia="宋体"/>
          <w:b w:val="0"/>
          <w:sz w:val="24"/>
        </w:rPr>
        <w:t>5. 填写区域名称，如"1号机工作区"</w:t>
      </w:r>
    </w:p>
    <w:p>
      <w:r>
        <w:rPr>
          <w:rFonts w:ascii="宋体" w:hAnsi="宋体" w:eastAsia="宋体"/>
          <w:b w:val="0"/>
          <w:sz w:val="24"/>
        </w:rPr>
        <w:t>6. 点击"确定"保存</w:t>
      </w:r>
    </w:p>
    <w:p/>
    <w:p>
      <w:pPr>
        <w:jc w:val="left"/>
      </w:pPr>
      <w:r>
        <w:rPr>
          <w:rFonts w:ascii="黑体" w:hAnsi="黑体" w:eastAsia="黑体"/>
          <w:b/>
          <w:sz w:val="28"/>
        </w:rPr>
        <w:t>4.2.2 编辑检测区域</w:t>
      </w:r>
    </w:p>
    <w:p/>
    <w:p>
      <w:r>
        <w:rPr>
          <w:rFonts w:ascii="宋体" w:hAnsi="宋体" w:eastAsia="宋体"/>
          <w:b w:val="0"/>
          <w:sz w:val="24"/>
        </w:rPr>
        <w:t>1. 在区域列表中找到要编辑的区域</w:t>
      </w:r>
    </w:p>
    <w:p>
      <w:r>
        <w:rPr>
          <w:rFonts w:ascii="宋体" w:hAnsi="宋体" w:eastAsia="宋体"/>
          <w:b w:val="0"/>
          <w:sz w:val="24"/>
        </w:rPr>
        <w:t>2. 点击操作列的"编辑"按钮</w:t>
      </w:r>
    </w:p>
    <w:p>
      <w:r>
        <w:rPr>
          <w:rFonts w:ascii="宋体" w:hAnsi="宋体" w:eastAsia="宋体"/>
          <w:b w:val="0"/>
          <w:sz w:val="24"/>
        </w:rPr>
        <w:t>3. 重新绘制检测区域或修改区域名称</w:t>
      </w:r>
    </w:p>
    <w:p>
      <w:r>
        <w:rPr>
          <w:rFonts w:ascii="宋体" w:hAnsi="宋体" w:eastAsia="宋体"/>
          <w:b w:val="0"/>
          <w:sz w:val="24"/>
        </w:rPr>
        <w:t>4. 点击"确定"保存</w:t>
      </w:r>
    </w:p>
    <w:p/>
    <w:p>
      <w:pPr>
        <w:jc w:val="left"/>
      </w:pPr>
      <w:r>
        <w:rPr>
          <w:rFonts w:ascii="黑体" w:hAnsi="黑体" w:eastAsia="黑体"/>
          <w:b/>
          <w:sz w:val="28"/>
        </w:rPr>
        <w:t>4.2.3 启用/禁用区域</w:t>
      </w:r>
    </w:p>
    <w:p/>
    <w:p>
      <w:r>
        <w:rPr>
          <w:rFonts w:ascii="宋体" w:hAnsi="宋体" w:eastAsia="宋体"/>
          <w:b w:val="0"/>
          <w:sz w:val="24"/>
        </w:rPr>
        <w:t>1. 在区域列表中找到要操作的区域</w:t>
      </w:r>
    </w:p>
    <w:p>
      <w:r>
        <w:rPr>
          <w:rFonts w:ascii="宋体" w:hAnsi="宋体" w:eastAsia="宋体"/>
          <w:b w:val="0"/>
          <w:sz w:val="24"/>
        </w:rPr>
        <w:t>2. 点击"启用"或"禁用"开关</w:t>
      </w:r>
    </w:p>
    <w:p>
      <w:r>
        <w:rPr>
          <w:rFonts w:ascii="宋体" w:hAnsi="宋体" w:eastAsia="宋体"/>
          <w:b w:val="0"/>
          <w:sz w:val="24"/>
        </w:rPr>
        <w:t>3. 禁用的区域将不进行检测</w:t>
      </w:r>
    </w:p>
    <w:p/>
    <w:p>
      <w:pPr>
        <w:jc w:val="left"/>
      </w:pPr>
      <w:r>
        <w:rPr>
          <w:rFonts w:ascii="黑体" w:hAnsi="黑体" w:eastAsia="黑体"/>
          <w:b/>
          <w:sz w:val="28"/>
        </w:rPr>
        <w:t>4.3 实时监控</w:t>
      </w:r>
    </w:p>
    <w:p/>
    <w:p>
      <w:pPr>
        <w:jc w:val="left"/>
      </w:pPr>
      <w:r>
        <w:rPr>
          <w:rFonts w:ascii="黑体" w:hAnsi="黑体" w:eastAsia="黑体"/>
          <w:b/>
          <w:sz w:val="28"/>
        </w:rPr>
        <w:t>4.3.1 查看实时监控</w:t>
      </w:r>
    </w:p>
    <w:p/>
    <w:p>
      <w:r>
        <w:rPr>
          <w:rFonts w:ascii="宋体" w:hAnsi="宋体" w:eastAsia="宋体"/>
          <w:b w:val="0"/>
          <w:sz w:val="24"/>
        </w:rPr>
        <w:t>1. 点击左侧菜单"实时监控"</w:t>
      </w:r>
    </w:p>
    <w:p>
      <w:r>
        <w:rPr>
          <w:rFonts w:ascii="宋体" w:hAnsi="宋体" w:eastAsia="宋体"/>
          <w:b w:val="0"/>
          <w:sz w:val="24"/>
        </w:rPr>
        <w:t>2. 选择要查看的摄像头</w:t>
      </w:r>
    </w:p>
    <w:p>
      <w:r>
        <w:rPr>
          <w:rFonts w:ascii="宋体" w:hAnsi="宋体" w:eastAsia="宋体"/>
          <w:b w:val="0"/>
          <w:sz w:val="24"/>
        </w:rPr>
        <w:t>3. 系统显示实时视频流和检测结果：</w:t>
      </w:r>
    </w:p>
    <w:p>
      <w:r>
        <w:rPr>
          <w:rFonts w:ascii="宋体" w:hAnsi="宋体" w:eastAsia="宋体"/>
          <w:b w:val="0"/>
          <w:sz w:val="24"/>
        </w:rPr>
        <w:t>- 绿色框：已佩戴安全帽</w:t>
      </w:r>
    </w:p>
    <w:p>
      <w:r>
        <w:rPr>
          <w:rFonts w:ascii="宋体" w:hAnsi="宋体" w:eastAsia="宋体"/>
          <w:b w:val="0"/>
          <w:sz w:val="24"/>
        </w:rPr>
        <w:t>- 红色框：未佩戴安全帽（违规）</w:t>
      </w:r>
    </w:p>
    <w:p>
      <w:r>
        <w:rPr>
          <w:rFonts w:ascii="宋体" w:hAnsi="宋体" w:eastAsia="宋体"/>
          <w:b w:val="0"/>
          <w:sz w:val="24"/>
        </w:rPr>
        <w:t>- 黄色多边形：检测区域</w:t>
      </w:r>
    </w:p>
    <w:p/>
    <w:p>
      <w:pPr>
        <w:jc w:val="left"/>
      </w:pPr>
      <w:r>
        <w:rPr>
          <w:rFonts w:ascii="黑体" w:hAnsi="黑体" w:eastAsia="黑体"/>
          <w:b/>
          <w:sz w:val="28"/>
        </w:rPr>
        <w:t>4.3.2 检测状态显示</w:t>
      </w:r>
    </w:p>
    <w:p/>
    <w:p>
      <w:r>
        <w:rPr>
          <w:rFonts w:ascii="宋体" w:hAnsi="宋体" w:eastAsia="宋体"/>
          <w:b w:val="0"/>
          <w:sz w:val="24"/>
        </w:rPr>
        <w:t>实时监控页面显示以下信息：</w:t>
      </w:r>
    </w:p>
    <w:p/>
    <w:p>
      <w:r>
        <w:rPr>
          <w:rFonts w:ascii="宋体" w:hAnsi="宋体" w:eastAsia="宋体"/>
          <w:b w:val="0"/>
          <w:sz w:val="24"/>
        </w:rPr>
        <w:t>- 检测人数：当前检测到的总人数</w:t>
      </w:r>
    </w:p>
    <w:p>
      <w:r>
        <w:rPr>
          <w:rFonts w:ascii="宋体" w:hAnsi="宋体" w:eastAsia="宋体"/>
          <w:b w:val="0"/>
          <w:sz w:val="24"/>
        </w:rPr>
        <w:t>- 违规人数：未佩戴安全帽的人数</w:t>
      </w:r>
    </w:p>
    <w:p>
      <w:r>
        <w:rPr>
          <w:rFonts w:ascii="宋体" w:hAnsi="宋体" w:eastAsia="宋体"/>
          <w:b w:val="0"/>
          <w:sz w:val="24"/>
        </w:rPr>
        <w:t>- 检测时间：最后更新时间</w:t>
      </w:r>
    </w:p>
    <w:p/>
    <w:p>
      <w:pPr>
        <w:jc w:val="left"/>
      </w:pPr>
      <w:r>
        <w:rPr>
          <w:rFonts w:ascii="黑体" w:hAnsi="黑体" w:eastAsia="黑体"/>
          <w:b/>
          <w:sz w:val="28"/>
        </w:rPr>
        <w:t>4.4 违规管理</w:t>
      </w:r>
    </w:p>
    <w:p/>
    <w:p>
      <w:pPr>
        <w:jc w:val="left"/>
      </w:pPr>
      <w:r>
        <w:rPr>
          <w:rFonts w:ascii="黑体" w:hAnsi="黑体" w:eastAsia="黑体"/>
          <w:b/>
          <w:sz w:val="28"/>
        </w:rPr>
        <w:t>4.4.1 查看违规记录</w:t>
      </w:r>
    </w:p>
    <w:p/>
    <w:p>
      <w:r>
        <w:rPr>
          <w:rFonts w:ascii="宋体" w:hAnsi="宋体" w:eastAsia="宋体"/>
          <w:b w:val="0"/>
          <w:sz w:val="24"/>
        </w:rPr>
        <w:t>1. 点击左侧菜单"违规管理"</w:t>
      </w:r>
    </w:p>
    <w:p>
      <w:r>
        <w:rPr>
          <w:rFonts w:ascii="宋体" w:hAnsi="宋体" w:eastAsia="宋体"/>
          <w:b w:val="0"/>
          <w:sz w:val="24"/>
        </w:rPr>
        <w:t>2. 系统显示所有违规记录列表</w:t>
      </w:r>
    </w:p>
    <w:p>
      <w:r>
        <w:rPr>
          <w:rFonts w:ascii="宋体" w:hAnsi="宋体" w:eastAsia="宋体"/>
          <w:b w:val="0"/>
          <w:sz w:val="24"/>
        </w:rPr>
        <w:t>3. 每条记录包含：</w:t>
      </w:r>
    </w:p>
    <w:p>
      <w:r>
        <w:rPr>
          <w:rFonts w:ascii="宋体" w:hAnsi="宋体" w:eastAsia="宋体"/>
          <w:b w:val="0"/>
          <w:sz w:val="24"/>
        </w:rPr>
        <w:t>- 违规时间</w:t>
      </w:r>
    </w:p>
    <w:p>
      <w:r>
        <w:rPr>
          <w:rFonts w:ascii="宋体" w:hAnsi="宋体" w:eastAsia="宋体"/>
          <w:b w:val="0"/>
          <w:sz w:val="24"/>
        </w:rPr>
        <w:t>- 摄像头名称</w:t>
      </w:r>
    </w:p>
    <w:p>
      <w:r>
        <w:rPr>
          <w:rFonts w:ascii="宋体" w:hAnsi="宋体" w:eastAsia="宋体"/>
          <w:b w:val="0"/>
          <w:sz w:val="24"/>
        </w:rPr>
        <w:t>- 区域名称</w:t>
      </w:r>
    </w:p>
    <w:p>
      <w:r>
        <w:rPr>
          <w:rFonts w:ascii="宋体" w:hAnsi="宋体" w:eastAsia="宋体"/>
          <w:b w:val="0"/>
          <w:sz w:val="24"/>
        </w:rPr>
        <w:t>- 违规截图</w:t>
      </w:r>
    </w:p>
    <w:p>
      <w:r>
        <w:rPr>
          <w:rFonts w:ascii="宋体" w:hAnsi="宋体" w:eastAsia="宋体"/>
          <w:b w:val="0"/>
          <w:sz w:val="24"/>
        </w:rPr>
        <w:t>- 处理状态</w:t>
      </w:r>
    </w:p>
    <w:p/>
    <w:p>
      <w:pPr>
        <w:jc w:val="left"/>
      </w:pPr>
      <w:r>
        <w:rPr>
          <w:rFonts w:ascii="黑体" w:hAnsi="黑体" w:eastAsia="黑体"/>
          <w:b/>
          <w:sz w:val="28"/>
        </w:rPr>
        <w:t>4.4.2 搜索和筛选</w:t>
      </w:r>
    </w:p>
    <w:p/>
    <w:p>
      <w:r>
        <w:rPr>
          <w:rFonts w:ascii="宋体" w:hAnsi="宋体" w:eastAsia="宋体"/>
          <w:b w:val="0"/>
          <w:sz w:val="24"/>
        </w:rPr>
        <w:t>可以通过以下条件筛选违规记录：</w:t>
      </w:r>
    </w:p>
    <w:p/>
    <w:p>
      <w:r>
        <w:rPr>
          <w:rFonts w:ascii="宋体" w:hAnsi="宋体" w:eastAsia="宋体"/>
          <w:b w:val="0"/>
          <w:sz w:val="24"/>
        </w:rPr>
        <w:t>- 时间范围：选择开始时间和结束时间</w:t>
      </w:r>
    </w:p>
    <w:p>
      <w:r>
        <w:rPr>
          <w:rFonts w:ascii="宋体" w:hAnsi="宋体" w:eastAsia="宋体"/>
          <w:b w:val="0"/>
          <w:sz w:val="24"/>
        </w:rPr>
        <w:t>- 摄像头：选择指定摄像头</w:t>
      </w:r>
    </w:p>
    <w:p>
      <w:r>
        <w:rPr>
          <w:rFonts w:ascii="宋体" w:hAnsi="宋体" w:eastAsia="宋体"/>
          <w:b w:val="0"/>
          <w:sz w:val="24"/>
        </w:rPr>
        <w:t>- 处理状态：已处理/未处理</w:t>
      </w:r>
    </w:p>
    <w:p>
      <w:r>
        <w:rPr>
          <w:rFonts w:ascii="宋体" w:hAnsi="宋体" w:eastAsia="宋体"/>
          <w:b w:val="0"/>
          <w:sz w:val="24"/>
        </w:rPr>
        <w:t>- 区域：选择指定区域</w:t>
      </w:r>
    </w:p>
    <w:p/>
    <w:p>
      <w:pPr>
        <w:jc w:val="left"/>
      </w:pPr>
      <w:r>
        <w:rPr>
          <w:rFonts w:ascii="黑体" w:hAnsi="黑体" w:eastAsia="黑体"/>
          <w:b/>
          <w:sz w:val="28"/>
        </w:rPr>
        <w:t>4.4.3 查看违规详情</w:t>
      </w:r>
    </w:p>
    <w:p/>
    <w:p>
      <w:r>
        <w:rPr>
          <w:rFonts w:ascii="宋体" w:hAnsi="宋体" w:eastAsia="宋体"/>
          <w:b w:val="0"/>
          <w:sz w:val="24"/>
        </w:rPr>
        <w:t>1. 点击违规记录的"查看"按钮</w:t>
      </w:r>
    </w:p>
    <w:p>
      <w:r>
        <w:rPr>
          <w:rFonts w:ascii="宋体" w:hAnsi="宋体" w:eastAsia="宋体"/>
          <w:b w:val="0"/>
          <w:sz w:val="24"/>
        </w:rPr>
        <w:t>2. 系统显示违规详细信息，包括高清截图</w:t>
      </w:r>
    </w:p>
    <w:p>
      <w:r>
        <w:rPr>
          <w:rFonts w:ascii="宋体" w:hAnsi="宋体" w:eastAsia="宋体"/>
          <w:b w:val="0"/>
          <w:sz w:val="24"/>
        </w:rPr>
        <w:t>3. 可以添加备注信息</w:t>
      </w:r>
    </w:p>
    <w:p/>
    <w:p>
      <w:pPr>
        <w:jc w:val="left"/>
      </w:pPr>
      <w:r>
        <w:rPr>
          <w:rFonts w:ascii="黑体" w:hAnsi="黑体" w:eastAsia="黑体"/>
          <w:b/>
          <w:sz w:val="28"/>
        </w:rPr>
        <w:t>4.4.4 标记已处理</w:t>
      </w:r>
    </w:p>
    <w:p/>
    <w:p>
      <w:r>
        <w:rPr>
          <w:rFonts w:ascii="宋体" w:hAnsi="宋体" w:eastAsia="宋体"/>
          <w:b w:val="0"/>
          <w:sz w:val="24"/>
        </w:rPr>
        <w:t>1. 选中要处理的违规记录</w:t>
      </w:r>
    </w:p>
    <w:p>
      <w:r>
        <w:rPr>
          <w:rFonts w:ascii="宋体" w:hAnsi="宋体" w:eastAsia="宋体"/>
          <w:b w:val="0"/>
          <w:sz w:val="24"/>
        </w:rPr>
        <w:t>2. 点击"标记已处理"按钮</w:t>
      </w:r>
    </w:p>
    <w:p>
      <w:r>
        <w:rPr>
          <w:rFonts w:ascii="宋体" w:hAnsi="宋体" w:eastAsia="宋体"/>
          <w:b w:val="0"/>
          <w:sz w:val="24"/>
        </w:rPr>
        <w:t>3. 系统更新记录状态</w:t>
      </w:r>
    </w:p>
    <w:p/>
    <w:p>
      <w:pPr>
        <w:jc w:val="left"/>
      </w:pPr>
      <w:r>
        <w:rPr>
          <w:rFonts w:ascii="黑体" w:hAnsi="黑体" w:eastAsia="黑体"/>
          <w:b/>
          <w:sz w:val="28"/>
        </w:rPr>
        <w:t>4.4.5 导出数据</w:t>
      </w:r>
    </w:p>
    <w:p/>
    <w:p>
      <w:r>
        <w:rPr>
          <w:rFonts w:ascii="宋体" w:hAnsi="宋体" w:eastAsia="宋体"/>
          <w:b w:val="0"/>
          <w:sz w:val="24"/>
        </w:rPr>
        <w:t>1. 设置筛选条件</w:t>
      </w:r>
    </w:p>
    <w:p>
      <w:r>
        <w:rPr>
          <w:rFonts w:ascii="宋体" w:hAnsi="宋体" w:eastAsia="宋体"/>
          <w:b w:val="0"/>
          <w:sz w:val="24"/>
        </w:rPr>
        <w:t>2. 点击"导出Excel"按钮</w:t>
      </w:r>
    </w:p>
    <w:p>
      <w:r>
        <w:rPr>
          <w:rFonts w:ascii="宋体" w:hAnsi="宋体" w:eastAsia="宋体"/>
          <w:b w:val="0"/>
          <w:sz w:val="24"/>
        </w:rPr>
        <w:t>3. 系统生成包含截图的Excel文件</w:t>
      </w:r>
    </w:p>
    <w:p>
      <w:r>
        <w:rPr>
          <w:rFonts w:ascii="宋体" w:hAnsi="宋体" w:eastAsia="宋体"/>
          <w:b w:val="0"/>
          <w:sz w:val="24"/>
        </w:rPr>
        <w:t>4. 下载保存到本地</w:t>
      </w:r>
    </w:p>
    <w:p/>
    <w:p>
      <w:pPr>
        <w:jc w:val="left"/>
      </w:pPr>
      <w:r>
        <w:rPr>
          <w:rFonts w:ascii="黑体" w:hAnsi="黑体" w:eastAsia="黑体"/>
          <w:b/>
          <w:sz w:val="28"/>
        </w:rPr>
        <w:t>4.5 统计分析</w:t>
      </w:r>
    </w:p>
    <w:p/>
    <w:p>
      <w:pPr>
        <w:jc w:val="left"/>
      </w:pPr>
      <w:r>
        <w:rPr>
          <w:rFonts w:ascii="黑体" w:hAnsi="黑体" w:eastAsia="黑体"/>
          <w:b/>
          <w:sz w:val="28"/>
        </w:rPr>
        <w:t>4.5.1 区域统计</w:t>
      </w:r>
    </w:p>
    <w:p/>
    <w:p>
      <w:r>
        <w:rPr>
          <w:rFonts w:ascii="宋体" w:hAnsi="宋体" w:eastAsia="宋体"/>
          <w:b w:val="0"/>
          <w:sz w:val="24"/>
        </w:rPr>
        <w:t>1. 点击左侧菜单"统计分析" → "区域统计"</w:t>
      </w:r>
    </w:p>
    <w:p>
      <w:r>
        <w:rPr>
          <w:rFonts w:ascii="宋体" w:hAnsi="宋体" w:eastAsia="宋体"/>
          <w:b w:val="0"/>
          <w:sz w:val="24"/>
        </w:rPr>
        <w:t>2. 选择时间范围</w:t>
      </w:r>
    </w:p>
    <w:p>
      <w:r>
        <w:rPr>
          <w:rFonts w:ascii="宋体" w:hAnsi="宋体" w:eastAsia="宋体"/>
          <w:b w:val="0"/>
          <w:sz w:val="24"/>
        </w:rPr>
        <w:t>3. 系统显示各区域的违规数量统计</w:t>
      </w:r>
    </w:p>
    <w:p/>
    <w:p>
      <w:pPr>
        <w:jc w:val="left"/>
      </w:pPr>
      <w:r>
        <w:rPr>
          <w:rFonts w:ascii="黑体" w:hAnsi="黑体" w:eastAsia="黑体"/>
          <w:b/>
          <w:sz w:val="28"/>
        </w:rPr>
        <w:t>4.5.2 时段统计</w:t>
      </w:r>
    </w:p>
    <w:p/>
    <w:p>
      <w:r>
        <w:rPr>
          <w:rFonts w:ascii="宋体" w:hAnsi="宋体" w:eastAsia="宋体"/>
          <w:b w:val="0"/>
          <w:sz w:val="24"/>
        </w:rPr>
        <w:t>1. 点击左侧菜单"统计分析" → "时段统计"</w:t>
      </w:r>
    </w:p>
    <w:p>
      <w:r>
        <w:rPr>
          <w:rFonts w:ascii="宋体" w:hAnsi="宋体" w:eastAsia="宋体"/>
          <w:b w:val="0"/>
          <w:sz w:val="24"/>
        </w:rPr>
        <w:t>2. 选择时间范围</w:t>
      </w:r>
    </w:p>
    <w:p>
      <w:r>
        <w:rPr>
          <w:rFonts w:ascii="宋体" w:hAnsi="宋体" w:eastAsia="宋体"/>
          <w:b w:val="0"/>
          <w:sz w:val="24"/>
        </w:rPr>
        <w:t>3. 系统显示早班、中班、夜班的违规数量对比</w:t>
      </w:r>
    </w:p>
    <w:p/>
    <w:p>
      <w:pPr>
        <w:jc w:val="left"/>
      </w:pPr>
      <w:r>
        <w:rPr>
          <w:rFonts w:ascii="黑体" w:hAnsi="黑体" w:eastAsia="黑体"/>
          <w:b/>
          <w:sz w:val="28"/>
        </w:rPr>
        <w:t>4.5.3 趋势分析</w:t>
      </w:r>
    </w:p>
    <w:p/>
    <w:p>
      <w:r>
        <w:rPr>
          <w:rFonts w:ascii="宋体" w:hAnsi="宋体" w:eastAsia="宋体"/>
          <w:b w:val="0"/>
          <w:sz w:val="24"/>
        </w:rPr>
        <w:t>1. 点击左侧菜单"统计分析" → "趋势分析"</w:t>
      </w:r>
    </w:p>
    <w:p>
      <w:r>
        <w:rPr>
          <w:rFonts w:ascii="宋体" w:hAnsi="宋体" w:eastAsia="宋体"/>
          <w:b w:val="0"/>
          <w:sz w:val="24"/>
        </w:rPr>
        <w:t>2. 选择时间范围和统计粒度（日/周/月）</w:t>
      </w:r>
    </w:p>
    <w:p>
      <w:r>
        <w:rPr>
          <w:rFonts w:ascii="宋体" w:hAnsi="宋体" w:eastAsia="宋体"/>
          <w:b w:val="0"/>
          <w:sz w:val="24"/>
        </w:rPr>
        <w:t>3. 系统显示违规数量趋势图表</w:t>
      </w:r>
    </w:p>
    <w:p/>
    <w:p>
      <w:pPr>
        <w:jc w:val="left"/>
      </w:pPr>
      <w:r>
        <w:rPr>
          <w:rFonts w:ascii="黑体" w:hAnsi="黑体" w:eastAsia="黑体"/>
          <w:b/>
          <w:sz w:val="28"/>
        </w:rPr>
        <w:t>4.5.4 摄像头统计</w:t>
      </w:r>
    </w:p>
    <w:p/>
    <w:p>
      <w:r>
        <w:rPr>
          <w:rFonts w:ascii="宋体" w:hAnsi="宋体" w:eastAsia="宋体"/>
          <w:b w:val="0"/>
          <w:sz w:val="24"/>
        </w:rPr>
        <w:t>1. 点击左侧菜单"统计分析" → "摄像头统计"</w:t>
      </w:r>
    </w:p>
    <w:p>
      <w:r>
        <w:rPr>
          <w:rFonts w:ascii="宋体" w:hAnsi="宋体" w:eastAsia="宋体"/>
          <w:b w:val="0"/>
          <w:sz w:val="24"/>
        </w:rPr>
        <w:t>2. 选择时间范围</w:t>
      </w:r>
    </w:p>
    <w:p>
      <w:r>
        <w:rPr>
          <w:rFonts w:ascii="宋体" w:hAnsi="宋体" w:eastAsia="宋体"/>
          <w:b w:val="0"/>
          <w:sz w:val="24"/>
        </w:rPr>
        <w:t>3. 系统显示各摄像头的违规数量对比</w:t>
      </w:r>
    </w:p>
    <w:p/>
    <w:p>
      <w:pPr>
        <w:jc w:val="left"/>
      </w:pPr>
      <w:r>
        <w:rPr>
          <w:rFonts w:ascii="黑体" w:hAnsi="黑体" w:eastAsia="黑体"/>
          <w:b/>
          <w:sz w:val="28"/>
        </w:rPr>
        <w:t>4.6 通知中心</w:t>
      </w:r>
    </w:p>
    <w:p/>
    <w:p>
      <w:pPr>
        <w:jc w:val="left"/>
      </w:pPr>
      <w:r>
        <w:rPr>
          <w:rFonts w:ascii="黑体" w:hAnsi="黑体" w:eastAsia="黑体"/>
          <w:b/>
          <w:sz w:val="28"/>
        </w:rPr>
        <w:t>4.6.1 查看通知</w:t>
      </w:r>
    </w:p>
    <w:p/>
    <w:p>
      <w:r>
        <w:rPr>
          <w:rFonts w:ascii="宋体" w:hAnsi="宋体" w:eastAsia="宋体"/>
          <w:b w:val="0"/>
          <w:sz w:val="24"/>
        </w:rPr>
        <w:t>1. 点击顶部通知图标</w:t>
      </w:r>
    </w:p>
    <w:p>
      <w:r>
        <w:rPr>
          <w:rFonts w:ascii="宋体" w:hAnsi="宋体" w:eastAsia="宋体"/>
          <w:b w:val="0"/>
          <w:sz w:val="24"/>
        </w:rPr>
        <w:t>2. 系统显示未读通知列表</w:t>
      </w:r>
    </w:p>
    <w:p>
      <w:r>
        <w:rPr>
          <w:rFonts w:ascii="宋体" w:hAnsi="宋体" w:eastAsia="宋体"/>
          <w:b w:val="0"/>
          <w:sz w:val="24"/>
        </w:rPr>
        <w:t>3. 点击通知查看详情</w:t>
      </w:r>
    </w:p>
    <w:p/>
    <w:p>
      <w:pPr>
        <w:jc w:val="left"/>
      </w:pPr>
      <w:r>
        <w:rPr>
          <w:rFonts w:ascii="黑体" w:hAnsi="黑体" w:eastAsia="黑体"/>
          <w:b/>
          <w:sz w:val="28"/>
        </w:rPr>
        <w:t>4.6.2 标记已读</w:t>
      </w:r>
    </w:p>
    <w:p/>
    <w:p>
      <w:r>
        <w:rPr>
          <w:rFonts w:ascii="宋体" w:hAnsi="宋体" w:eastAsia="宋体"/>
          <w:b w:val="0"/>
          <w:sz w:val="24"/>
        </w:rPr>
        <w:t>1. 在通知列表中选中通知</w:t>
      </w:r>
    </w:p>
    <w:p>
      <w:r>
        <w:rPr>
          <w:rFonts w:ascii="宋体" w:hAnsi="宋体" w:eastAsia="宋体"/>
          <w:b w:val="0"/>
          <w:sz w:val="24"/>
        </w:rPr>
        <w:t>2. 点击"全部已读"按钮</w:t>
      </w:r>
    </w:p>
    <w:p>
      <w:r>
        <w:rPr>
          <w:rFonts w:ascii="宋体" w:hAnsi="宋体" w:eastAsia="宋体"/>
          <w:b w:val="0"/>
          <w:sz w:val="24"/>
        </w:rPr>
        <w:t>3. 或点击单条通知标记为已读</w:t>
      </w:r>
    </w:p>
    <w:p/>
    <w:p/>
    <w:p>
      <w:pPr>
        <w:jc w:val="left"/>
      </w:pPr>
      <w:r>
        <w:rPr>
          <w:rFonts w:ascii="黑体" w:hAnsi="黑体" w:eastAsia="黑体"/>
          <w:b/>
          <w:sz w:val="32"/>
        </w:rPr>
        <w:t>第五章 操作步骤</w:t>
      </w:r>
    </w:p>
    <w:p/>
    <w:p>
      <w:pPr>
        <w:jc w:val="left"/>
      </w:pPr>
      <w:r>
        <w:rPr>
          <w:rFonts w:ascii="黑体" w:hAnsi="黑体" w:eastAsia="黑体"/>
          <w:b/>
          <w:sz w:val="28"/>
        </w:rPr>
        <w:t>5.1 首次使用流程</w:t>
      </w:r>
    </w:p>
    <w:p/>
    <w:p>
      <w:r>
        <w:rPr>
          <w:rFonts w:ascii="宋体" w:hAnsi="宋体" w:eastAsia="宋体"/>
          <w:b w:val="0"/>
          <w:sz w:val="24"/>
        </w:rPr>
        <w:t>1. **安装部署**：按照第三章完成系统安装</w:t>
      </w:r>
    </w:p>
    <w:p>
      <w:r>
        <w:rPr>
          <w:rFonts w:ascii="宋体" w:hAnsi="宋体" w:eastAsia="宋体"/>
          <w:b w:val="0"/>
          <w:sz w:val="24"/>
        </w:rPr>
        <w:t>2. **添加摄像头**：接入车间监控摄像头</w:t>
      </w:r>
    </w:p>
    <w:p>
      <w:r>
        <w:rPr>
          <w:rFonts w:ascii="宋体" w:hAnsi="宋体" w:eastAsia="宋体"/>
          <w:b w:val="0"/>
          <w:sz w:val="24"/>
        </w:rPr>
        <w:t>3. **配置检测区域**：为每个摄像头绘制检测区域</w:t>
      </w:r>
    </w:p>
    <w:p>
      <w:r>
        <w:rPr>
          <w:rFonts w:ascii="宋体" w:hAnsi="宋体" w:eastAsia="宋体"/>
          <w:b w:val="0"/>
          <w:sz w:val="24"/>
        </w:rPr>
        <w:t>4. **启动检测**：启动摄像头检测</w:t>
      </w:r>
    </w:p>
    <w:p>
      <w:r>
        <w:rPr>
          <w:rFonts w:ascii="宋体" w:hAnsi="宋体" w:eastAsia="宋体"/>
          <w:b w:val="0"/>
          <w:sz w:val="24"/>
        </w:rPr>
        <w:t>5. **查看监控**：进入实时监控页面查看检测效果</w:t>
      </w:r>
    </w:p>
    <w:p/>
    <w:p>
      <w:pPr>
        <w:jc w:val="left"/>
      </w:pPr>
      <w:r>
        <w:rPr>
          <w:rFonts w:ascii="黑体" w:hAnsi="黑体" w:eastAsia="黑体"/>
          <w:b/>
          <w:sz w:val="28"/>
        </w:rPr>
        <w:t>5.2 日常使用流程</w:t>
      </w:r>
    </w:p>
    <w:p/>
    <w:p>
      <w:r>
        <w:rPr>
          <w:rFonts w:ascii="宋体" w:hAnsi="宋体" w:eastAsia="宋体"/>
          <w:b w:val="0"/>
          <w:sz w:val="24"/>
        </w:rPr>
        <w:t>1. 登录系统</w:t>
      </w:r>
    </w:p>
    <w:p>
      <w:r>
        <w:rPr>
          <w:rFonts w:ascii="宋体" w:hAnsi="宋体" w:eastAsia="宋体"/>
          <w:b w:val="0"/>
          <w:sz w:val="24"/>
        </w:rPr>
        <w:t>2. 查看实时监控</w:t>
      </w:r>
    </w:p>
    <w:p>
      <w:r>
        <w:rPr>
          <w:rFonts w:ascii="宋体" w:hAnsi="宋体" w:eastAsia="宋体"/>
          <w:b w:val="0"/>
          <w:sz w:val="24"/>
        </w:rPr>
        <w:t>3. 处理违规通知</w:t>
      </w:r>
    </w:p>
    <w:p>
      <w:r>
        <w:rPr>
          <w:rFonts w:ascii="宋体" w:hAnsi="宋体" w:eastAsia="宋体"/>
          <w:b w:val="0"/>
          <w:sz w:val="24"/>
        </w:rPr>
        <w:t>4. 查看统计数据</w:t>
      </w:r>
    </w:p>
    <w:p>
      <w:r>
        <w:rPr>
          <w:rFonts w:ascii="宋体" w:hAnsi="宋体" w:eastAsia="宋体"/>
          <w:b w:val="0"/>
          <w:sz w:val="24"/>
        </w:rPr>
        <w:t>5. 导出分析报告</w:t>
      </w:r>
    </w:p>
    <w:p/>
    <w:p>
      <w:pPr>
        <w:jc w:val="left"/>
      </w:pPr>
      <w:r>
        <w:rPr>
          <w:rFonts w:ascii="黑体" w:hAnsi="黑体" w:eastAsia="黑体"/>
          <w:b/>
          <w:sz w:val="28"/>
        </w:rPr>
        <w:t>5.3 违规处理流程</w:t>
      </w:r>
    </w:p>
    <w:p/>
    <w:p>
      <w:r>
        <w:rPr>
          <w:rFonts w:ascii="宋体" w:hAnsi="宋体" w:eastAsia="宋体"/>
          <w:b w:val="0"/>
          <w:sz w:val="24"/>
        </w:rPr>
        <w:t>1. 收到违规通知</w:t>
      </w:r>
    </w:p>
    <w:p>
      <w:r>
        <w:rPr>
          <w:rFonts w:ascii="宋体" w:hAnsi="宋体" w:eastAsia="宋体"/>
          <w:b w:val="0"/>
          <w:sz w:val="24"/>
        </w:rPr>
        <w:t>2. 查看违规截图和详情</w:t>
      </w:r>
    </w:p>
    <w:p>
      <w:r>
        <w:rPr>
          <w:rFonts w:ascii="宋体" w:hAnsi="宋体" w:eastAsia="宋体"/>
          <w:b w:val="0"/>
          <w:sz w:val="24"/>
        </w:rPr>
        <w:t>3. 核实违规情况</w:t>
      </w:r>
    </w:p>
    <w:p>
      <w:r>
        <w:rPr>
          <w:rFonts w:ascii="宋体" w:hAnsi="宋体" w:eastAsia="宋体"/>
          <w:b w:val="0"/>
          <w:sz w:val="24"/>
        </w:rPr>
        <w:t>4. 通知相关责任人</w:t>
      </w:r>
    </w:p>
    <w:p>
      <w:r>
        <w:rPr>
          <w:rFonts w:ascii="宋体" w:hAnsi="宋体" w:eastAsia="宋体"/>
          <w:b w:val="0"/>
          <w:sz w:val="24"/>
        </w:rPr>
        <w:t>5. 跟踪整改情况</w:t>
      </w:r>
    </w:p>
    <w:p>
      <w:r>
        <w:rPr>
          <w:rFonts w:ascii="宋体" w:hAnsi="宋体" w:eastAsia="宋体"/>
          <w:b w:val="0"/>
          <w:sz w:val="24"/>
        </w:rPr>
        <w:t>6. 标记违规记录为已处理</w:t>
      </w:r>
    </w:p>
    <w:p/>
    <w:p/>
    <w:p>
      <w:pPr>
        <w:jc w:val="left"/>
      </w:pPr>
      <w:r>
        <w:rPr>
          <w:rFonts w:ascii="黑体" w:hAnsi="黑体" w:eastAsia="黑体"/>
          <w:b/>
          <w:sz w:val="32"/>
        </w:rPr>
        <w:t>第六章 注意事项</w:t>
      </w:r>
    </w:p>
    <w:p/>
    <w:p>
      <w:pPr>
        <w:jc w:val="left"/>
      </w:pPr>
      <w:r>
        <w:rPr>
          <w:rFonts w:ascii="黑体" w:hAnsi="黑体" w:eastAsia="黑体"/>
          <w:b/>
          <w:sz w:val="28"/>
        </w:rPr>
        <w:t>6.1 使用注意事项</w:t>
      </w:r>
    </w:p>
    <w:p/>
    <w:p>
      <w:r>
        <w:rPr>
          <w:rFonts w:ascii="宋体" w:hAnsi="宋体" w:eastAsia="宋体"/>
          <w:b w:val="0"/>
          <w:sz w:val="24"/>
        </w:rPr>
        <w:t>1. **摄像头位置**：确保摄像头能够清晰覆盖检测区域</w:t>
      </w:r>
    </w:p>
    <w:p>
      <w:r>
        <w:rPr>
          <w:rFonts w:ascii="宋体" w:hAnsi="宋体" w:eastAsia="宋体"/>
          <w:b w:val="0"/>
          <w:sz w:val="24"/>
        </w:rPr>
        <w:t>2. **光照条件**：保持充足且稳定的光照条件</w:t>
      </w:r>
    </w:p>
    <w:p>
      <w:r>
        <w:rPr>
          <w:rFonts w:ascii="宋体" w:hAnsi="宋体" w:eastAsia="宋体"/>
          <w:b w:val="0"/>
          <w:sz w:val="24"/>
        </w:rPr>
        <w:t>3. **网络带宽**：确保网络带宽充足，避免视频卡顿</w:t>
      </w:r>
    </w:p>
    <w:p>
      <w:r>
        <w:rPr>
          <w:rFonts w:ascii="宋体" w:hAnsi="宋体" w:eastAsia="宋体"/>
          <w:b w:val="0"/>
          <w:sz w:val="24"/>
        </w:rPr>
        <w:t>4. **定期检查**：定期检查系统运行状态和检测效果</w:t>
      </w:r>
    </w:p>
    <w:p/>
    <w:p>
      <w:pPr>
        <w:jc w:val="left"/>
      </w:pPr>
      <w:r>
        <w:rPr>
          <w:rFonts w:ascii="黑体" w:hAnsi="黑体" w:eastAsia="黑体"/>
          <w:b/>
          <w:sz w:val="28"/>
        </w:rPr>
        <w:t>6.2 检测效果优化建议</w:t>
      </w:r>
    </w:p>
    <w:p/>
    <w:p>
      <w:r>
        <w:rPr>
          <w:rFonts w:ascii="宋体" w:hAnsi="宋体" w:eastAsia="宋体"/>
          <w:b w:val="0"/>
          <w:sz w:val="24"/>
        </w:rPr>
        <w:t>1. **区域绘制**：检测区域应尽量贴近实际工作区域</w:t>
      </w:r>
    </w:p>
    <w:p>
      <w:r>
        <w:rPr>
          <w:rFonts w:ascii="宋体" w:hAnsi="宋体" w:eastAsia="宋体"/>
          <w:b w:val="0"/>
          <w:sz w:val="24"/>
        </w:rPr>
        <w:t>2. **角度调整**：摄像头角度应垂直或略微俯视</w:t>
      </w:r>
    </w:p>
    <w:p>
      <w:r>
        <w:rPr>
          <w:rFonts w:ascii="宋体" w:hAnsi="宋体" w:eastAsia="宋体"/>
          <w:b w:val="0"/>
          <w:sz w:val="24"/>
        </w:rPr>
        <w:t>3. **背景简洁**：检测区域内应避免复杂背景</w:t>
      </w:r>
    </w:p>
    <w:p>
      <w:r>
        <w:rPr>
          <w:rFonts w:ascii="宋体" w:hAnsi="宋体" w:eastAsia="宋体"/>
          <w:b w:val="0"/>
          <w:sz w:val="24"/>
        </w:rPr>
        <w:t>4. **距离控制**：摄像头与检测区域的距离不宜过远</w:t>
      </w:r>
    </w:p>
    <w:p/>
    <w:p>
      <w:pPr>
        <w:jc w:val="left"/>
      </w:pPr>
      <w:r>
        <w:rPr>
          <w:rFonts w:ascii="黑体" w:hAnsi="黑体" w:eastAsia="黑体"/>
          <w:b/>
          <w:sz w:val="28"/>
        </w:rPr>
        <w:t>6.3 数据备份建议</w:t>
      </w:r>
    </w:p>
    <w:p/>
    <w:p>
      <w:r>
        <w:rPr>
          <w:rFonts w:ascii="宋体" w:hAnsi="宋体" w:eastAsia="宋体"/>
          <w:b w:val="0"/>
          <w:sz w:val="24"/>
        </w:rPr>
        <w:t>1. 定期备份违规记录数据库</w:t>
      </w:r>
    </w:p>
    <w:p>
      <w:r>
        <w:rPr>
          <w:rFonts w:ascii="宋体" w:hAnsi="宋体" w:eastAsia="宋体"/>
          <w:b w:val="0"/>
          <w:sz w:val="24"/>
        </w:rPr>
        <w:t>2. 定期备份违规截图文件</w:t>
      </w:r>
    </w:p>
    <w:p>
      <w:r>
        <w:rPr>
          <w:rFonts w:ascii="宋体" w:hAnsi="宋体" w:eastAsia="宋体"/>
          <w:b w:val="0"/>
          <w:sz w:val="24"/>
        </w:rPr>
        <w:t>3. 建议至少保留6个月的历史数据</w:t>
      </w:r>
    </w:p>
    <w:p/>
    <w:p>
      <w:pPr>
        <w:jc w:val="left"/>
      </w:pPr>
      <w:r>
        <w:rPr>
          <w:rFonts w:ascii="黑体" w:hAnsi="黑体" w:eastAsia="黑体"/>
          <w:b/>
          <w:sz w:val="28"/>
        </w:rPr>
        <w:t>6.4 系统安全建议</w:t>
      </w:r>
    </w:p>
    <w:p/>
    <w:p>
      <w:r>
        <w:rPr>
          <w:rFonts w:ascii="宋体" w:hAnsi="宋体" w:eastAsia="宋体"/>
          <w:b w:val="0"/>
          <w:sz w:val="24"/>
        </w:rPr>
        <w:t>1. 定期更改系统密码</w:t>
      </w:r>
    </w:p>
    <w:p>
      <w:r>
        <w:rPr>
          <w:rFonts w:ascii="宋体" w:hAnsi="宋体" w:eastAsia="宋体"/>
          <w:b w:val="0"/>
          <w:sz w:val="24"/>
        </w:rPr>
        <w:t>2. 限制系统访问权限</w:t>
      </w:r>
    </w:p>
    <w:p>
      <w:r>
        <w:rPr>
          <w:rFonts w:ascii="宋体" w:hAnsi="宋体" w:eastAsia="宋体"/>
          <w:b w:val="0"/>
          <w:sz w:val="24"/>
        </w:rPr>
        <w:t>3. 及时更新系统补丁</w:t>
      </w:r>
    </w:p>
    <w:p>
      <w:r>
        <w:rPr>
          <w:rFonts w:ascii="宋体" w:hAnsi="宋体" w:eastAsia="宋体"/>
          <w:b w:val="0"/>
          <w:sz w:val="24"/>
        </w:rPr>
        <w:t>4. 定期检查系统日志</w:t>
      </w:r>
    </w:p>
    <w:p/>
    <w:p/>
    <w:p>
      <w:pPr>
        <w:jc w:val="left"/>
      </w:pPr>
      <w:r>
        <w:rPr>
          <w:rFonts w:ascii="黑体" w:hAnsi="黑体" w:eastAsia="黑体"/>
          <w:b/>
          <w:sz w:val="32"/>
        </w:rPr>
        <w:t>第七章 常见问题</w:t>
      </w:r>
    </w:p>
    <w:p/>
    <w:p>
      <w:pPr>
        <w:jc w:val="left"/>
      </w:pPr>
      <w:r>
        <w:rPr>
          <w:rFonts w:ascii="黑体" w:hAnsi="黑体" w:eastAsia="黑体"/>
          <w:b/>
          <w:sz w:val="28"/>
        </w:rPr>
        <w:t>Q1：检测不准确怎么办？</w:t>
      </w:r>
    </w:p>
    <w:p/>
    <w:p>
      <w:r>
        <w:rPr>
          <w:rFonts w:ascii="宋体" w:hAnsi="宋体" w:eastAsia="宋体"/>
          <w:b w:val="0"/>
          <w:sz w:val="24"/>
        </w:rPr>
        <w:t>A：可能原因及解决方法：</w:t>
      </w:r>
    </w:p>
    <w:p>
      <w:r>
        <w:rPr>
          <w:rFonts w:ascii="宋体" w:hAnsi="宋体" w:eastAsia="宋体"/>
          <w:b w:val="0"/>
          <w:sz w:val="24"/>
        </w:rPr>
        <w:t>- 检查摄像头是否清晰覆盖检测区域</w:t>
      </w:r>
    </w:p>
    <w:p>
      <w:r>
        <w:rPr>
          <w:rFonts w:ascii="宋体" w:hAnsi="宋体" w:eastAsia="宋体"/>
          <w:b w:val="0"/>
          <w:sz w:val="24"/>
        </w:rPr>
        <w:t>- 调整检测区域范围</w:t>
      </w:r>
    </w:p>
    <w:p>
      <w:r>
        <w:rPr>
          <w:rFonts w:ascii="宋体" w:hAnsi="宋体" w:eastAsia="宋体"/>
          <w:b w:val="0"/>
          <w:sz w:val="24"/>
        </w:rPr>
        <w:t>- 检查光照条件是否良好</w:t>
      </w:r>
    </w:p>
    <w:p>
      <w:r>
        <w:rPr>
          <w:rFonts w:ascii="宋体" w:hAnsi="宋体" w:eastAsia="宋体"/>
          <w:b w:val="0"/>
          <w:sz w:val="24"/>
        </w:rPr>
        <w:t>- 联系技术支持进行模型优化</w:t>
      </w:r>
    </w:p>
    <w:p/>
    <w:p>
      <w:pPr>
        <w:jc w:val="left"/>
      </w:pPr>
      <w:r>
        <w:rPr>
          <w:rFonts w:ascii="黑体" w:hAnsi="黑体" w:eastAsia="黑体"/>
          <w:b/>
          <w:sz w:val="28"/>
        </w:rPr>
        <w:t>Q2：视频流无法连接怎么办？</w:t>
      </w:r>
    </w:p>
    <w:p/>
    <w:p>
      <w:r>
        <w:rPr>
          <w:rFonts w:ascii="宋体" w:hAnsi="宋体" w:eastAsia="宋体"/>
          <w:b w:val="0"/>
          <w:sz w:val="24"/>
        </w:rPr>
        <w:t>A：请检查：</w:t>
      </w:r>
    </w:p>
    <w:p>
      <w:r>
        <w:rPr>
          <w:rFonts w:ascii="宋体" w:hAnsi="宋体" w:eastAsia="宋体"/>
          <w:b w:val="0"/>
          <w:sz w:val="24"/>
        </w:rPr>
        <w:t>- 摄像头网络连接是否正常</w:t>
      </w:r>
    </w:p>
    <w:p>
      <w:r>
        <w:rPr>
          <w:rFonts w:ascii="宋体" w:hAnsi="宋体" w:eastAsia="宋体"/>
          <w:b w:val="0"/>
          <w:sz w:val="24"/>
        </w:rPr>
        <w:t>- 视频源地址是否正确</w:t>
      </w:r>
    </w:p>
    <w:p>
      <w:r>
        <w:rPr>
          <w:rFonts w:ascii="宋体" w:hAnsi="宋体" w:eastAsia="宋体"/>
          <w:b w:val="0"/>
          <w:sz w:val="24"/>
        </w:rPr>
        <w:t>- 防火墙是否允许访问</w:t>
      </w:r>
    </w:p>
    <w:p>
      <w:r>
        <w:rPr>
          <w:rFonts w:ascii="宋体" w:hAnsi="宋体" w:eastAsia="宋体"/>
          <w:b w:val="0"/>
          <w:sz w:val="24"/>
        </w:rPr>
        <w:t>- 摄像头是否支持该视频流协议</w:t>
      </w:r>
    </w:p>
    <w:p/>
    <w:p>
      <w:pPr>
        <w:jc w:val="left"/>
      </w:pPr>
      <w:r>
        <w:rPr>
          <w:rFonts w:ascii="黑体" w:hAnsi="黑体" w:eastAsia="黑体"/>
          <w:b/>
          <w:sz w:val="28"/>
        </w:rPr>
        <w:t>Q3：系统提示内存不足怎么办？</w:t>
      </w:r>
    </w:p>
    <w:p/>
    <w:p>
      <w:r>
        <w:rPr>
          <w:rFonts w:ascii="宋体" w:hAnsi="宋体" w:eastAsia="宋体"/>
          <w:b w:val="0"/>
          <w:sz w:val="24"/>
        </w:rPr>
        <w:t>A：解决方法：</w:t>
      </w:r>
    </w:p>
    <w:p>
      <w:r>
        <w:rPr>
          <w:rFonts w:ascii="宋体" w:hAnsi="宋体" w:eastAsia="宋体"/>
          <w:b w:val="0"/>
          <w:sz w:val="24"/>
        </w:rPr>
        <w:t>- 减少同时检测的摄像头数量</w:t>
      </w:r>
    </w:p>
    <w:p>
      <w:r>
        <w:rPr>
          <w:rFonts w:ascii="宋体" w:hAnsi="宋体" w:eastAsia="宋体"/>
          <w:b w:val="0"/>
          <w:sz w:val="24"/>
        </w:rPr>
        <w:t>- 降低视频分辨率</w:t>
      </w:r>
    </w:p>
    <w:p>
      <w:r>
        <w:rPr>
          <w:rFonts w:ascii="宋体" w:hAnsi="宋体" w:eastAsia="宋体"/>
          <w:b w:val="0"/>
          <w:sz w:val="24"/>
        </w:rPr>
        <w:t>- 增加服务器内存</w:t>
      </w:r>
    </w:p>
    <w:p/>
    <w:p>
      <w:pPr>
        <w:jc w:val="left"/>
      </w:pPr>
      <w:r>
        <w:rPr>
          <w:rFonts w:ascii="黑体" w:hAnsi="黑体" w:eastAsia="黑体"/>
          <w:b/>
          <w:sz w:val="28"/>
        </w:rPr>
        <w:t>Q4：如何导出历史数据？</w:t>
      </w:r>
    </w:p>
    <w:p/>
    <w:p>
      <w:r>
        <w:rPr>
          <w:rFonts w:ascii="宋体" w:hAnsi="宋体" w:eastAsia="宋体"/>
          <w:b w:val="0"/>
          <w:sz w:val="24"/>
        </w:rPr>
        <w:t>A：</w:t>
      </w:r>
    </w:p>
    <w:p>
      <w:r>
        <w:rPr>
          <w:rFonts w:ascii="宋体" w:hAnsi="宋体" w:eastAsia="宋体"/>
          <w:b w:val="0"/>
          <w:sz w:val="24"/>
        </w:rPr>
        <w:t>1. 进入违规管理页面</w:t>
      </w:r>
    </w:p>
    <w:p>
      <w:r>
        <w:rPr>
          <w:rFonts w:ascii="宋体" w:hAnsi="宋体" w:eastAsia="宋体"/>
          <w:b w:val="0"/>
          <w:sz w:val="24"/>
        </w:rPr>
        <w:t>2. 设置时间范围筛选条件</w:t>
      </w:r>
    </w:p>
    <w:p>
      <w:r>
        <w:rPr>
          <w:rFonts w:ascii="宋体" w:hAnsi="宋体" w:eastAsia="宋体"/>
          <w:b w:val="0"/>
          <w:sz w:val="24"/>
        </w:rPr>
        <w:t>3. 点击"导出Excel"按钮</w:t>
      </w:r>
    </w:p>
    <w:p>
      <w:r>
        <w:rPr>
          <w:rFonts w:ascii="宋体" w:hAnsi="宋体" w:eastAsia="宋体"/>
          <w:b w:val="0"/>
          <w:sz w:val="24"/>
        </w:rPr>
        <w:t>4. 等待系统生成文件并下载</w:t>
      </w:r>
    </w:p>
    <w:p/>
    <w:p/>
    <w:p>
      <w:pPr>
        <w:jc w:val="left"/>
      </w:pPr>
      <w:r>
        <w:rPr>
          <w:rFonts w:ascii="黑体" w:hAnsi="黑体" w:eastAsia="黑体"/>
          <w:b/>
          <w:sz w:val="32"/>
        </w:rPr>
        <w:t>第八章 技术支持</w:t>
      </w:r>
    </w:p>
    <w:p/>
    <w:p>
      <w:r>
        <w:rPr>
          <w:rFonts w:ascii="宋体" w:hAnsi="宋体" w:eastAsia="宋体"/>
          <w:b w:val="0"/>
          <w:sz w:val="24"/>
        </w:rPr>
        <w:t>如遇到本手册未能解决的问题，请联系技术支持：</w:t>
      </w:r>
    </w:p>
    <w:p/>
    <w:p>
      <w:r>
        <w:rPr>
          <w:rFonts w:ascii="宋体" w:hAnsi="宋体" w:eastAsia="宋体"/>
          <w:b w:val="0"/>
          <w:sz w:val="24"/>
        </w:rPr>
        <w:t>- 技术支持电话：（待填写）</w:t>
      </w:r>
    </w:p>
    <w:p>
      <w:r>
        <w:rPr>
          <w:rFonts w:ascii="宋体" w:hAnsi="宋体" w:eastAsia="宋体"/>
          <w:b w:val="0"/>
          <w:sz w:val="24"/>
        </w:rPr>
        <w:t>- 技术支持邮箱：（待填写）</w:t>
      </w:r>
    </w:p>
    <w:p>
      <w:r>
        <w:rPr>
          <w:rFonts w:ascii="宋体" w:hAnsi="宋体" w:eastAsia="宋体"/>
          <w:b w:val="0"/>
          <w:sz w:val="24"/>
        </w:rPr>
        <w:t>- 技术支持地址：（待填写）</w:t>
      </w:r>
    </w:p>
    <w:p/>
    <w:p/>
    <w:p>
      <w:r>
        <w:rPr>
          <w:rFonts w:ascii="宋体" w:hAnsi="宋体" w:eastAsia="宋体"/>
          <w:b w:val="0"/>
          <w:sz w:val="24"/>
        </w:rPr>
        <w:t>版本：1.0</w:t>
      </w:r>
    </w:p>
    <w:p>
      <w:r>
        <w:rPr>
          <w:rFonts w:ascii="宋体" w:hAnsi="宋体" w:eastAsia="宋体"/>
          <w:b w:val="0"/>
          <w:sz w:val="24"/>
        </w:rPr>
        <w:t>更新日期：2024年12月</w:t>
      </w:r>
    </w:p>
    <w:p/>
    <w:sectPr w:rsidR="00FC693F" w:rsidRPr="0006063C" w:rsidSect="00034616">
      <w:pgSz w:w="12240" w:h="15840"/>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