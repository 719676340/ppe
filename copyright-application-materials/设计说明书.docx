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制丝车间安全头盔智能检测系统 设计说明书</w:t>
      </w:r>
    </w:p>
    <w:p/>
    <w:p>
      <w:pPr>
        <w:jc w:val="left"/>
      </w:pPr>
      <w:r>
        <w:rPr>
          <w:rFonts w:ascii="黑体" w:hAnsi="黑体" w:eastAsia="黑体"/>
          <w:b/>
          <w:sz w:val="32"/>
        </w:rPr>
        <w:t>著作权人：（待填写）</w:t>
      </w:r>
    </w:p>
    <w:p/>
    <w:p/>
    <w:p>
      <w:pPr>
        <w:jc w:val="left"/>
      </w:pPr>
      <w:r>
        <w:rPr>
          <w:rFonts w:ascii="黑体" w:hAnsi="黑体" w:eastAsia="黑体"/>
          <w:b/>
          <w:sz w:val="32"/>
        </w:rPr>
        <w:t>第一章 软件概述</w:t>
      </w:r>
    </w:p>
    <w:p/>
    <w:p>
      <w:pPr>
        <w:jc w:val="left"/>
      </w:pPr>
      <w:r>
        <w:rPr>
          <w:rFonts w:ascii="黑体" w:hAnsi="黑体" w:eastAsia="黑体"/>
          <w:b/>
          <w:sz w:val="28"/>
        </w:rPr>
        <w:t>1.1 项目背景</w:t>
      </w:r>
    </w:p>
    <w:p/>
    <w:p>
      <w:r>
        <w:rPr>
          <w:rFonts w:ascii="宋体" w:hAnsi="宋体" w:eastAsia="宋体"/>
          <w:b w:val="0"/>
          <w:sz w:val="24"/>
        </w:rPr>
        <w:t>广西中烟南宁卷烟厂制丝车间作为生产核心区域，安全生产是首要任务。根据安全规范要求，进入车间重点区域的作业人员必须佩戴安全帽。传统的人工巡检方式存在效率低、覆盖面小、难以及时发现问题等不足。</w:t>
      </w:r>
    </w:p>
    <w:p/>
    <w:p>
      <w:r>
        <w:rPr>
          <w:rFonts w:ascii="宋体" w:hAnsi="宋体" w:eastAsia="宋体"/>
          <w:b w:val="0"/>
          <w:sz w:val="24"/>
        </w:rPr>
        <w:t>为提高安全生产管理水平，制丝车间安全头盔智能检测系统采用先进的计算机视觉和深度学习技术，实现安全帽佩戴情况的自动化检测和违规行为记录，为安全生产管理提供技术支撑。</w:t>
      </w:r>
    </w:p>
    <w:p/>
    <w:p>
      <w:pPr>
        <w:jc w:val="left"/>
      </w:pPr>
      <w:r>
        <w:rPr>
          <w:rFonts w:ascii="黑体" w:hAnsi="黑体" w:eastAsia="黑体"/>
          <w:b/>
          <w:sz w:val="28"/>
        </w:rPr>
        <w:t>1.2 建设目标</w:t>
      </w:r>
    </w:p>
    <w:p/>
    <w:p>
      <w:r>
        <w:rPr>
          <w:rFonts w:ascii="宋体" w:hAnsi="宋体" w:eastAsia="宋体"/>
          <w:b w:val="0"/>
          <w:sz w:val="24"/>
        </w:rPr>
        <w:t>1. **自动化检测**：实现安全帽佩戴情况的7×24小时自动检测</w:t>
      </w:r>
    </w:p>
    <w:p>
      <w:r>
        <w:rPr>
          <w:rFonts w:ascii="宋体" w:hAnsi="宋体" w:eastAsia="宋体"/>
          <w:b w:val="0"/>
          <w:sz w:val="24"/>
        </w:rPr>
        <w:t>2. **实时告警**：违规行为及时发现，实时推送通知</w:t>
      </w:r>
    </w:p>
    <w:p>
      <w:r>
        <w:rPr>
          <w:rFonts w:ascii="宋体" w:hAnsi="宋体" w:eastAsia="宋体"/>
          <w:b w:val="0"/>
          <w:sz w:val="24"/>
        </w:rPr>
        <w:t>3. **数据记录**：完整记录违规事件，便于追溯和分析</w:t>
      </w:r>
    </w:p>
    <w:p>
      <w:r>
        <w:rPr>
          <w:rFonts w:ascii="宋体" w:hAnsi="宋体" w:eastAsia="宋体"/>
          <w:b w:val="0"/>
          <w:sz w:val="24"/>
        </w:rPr>
        <w:t>4. **统计分析**：提供多维度统计数据，辅助管理决策</w:t>
      </w:r>
    </w:p>
    <w:p>
      <w:r>
        <w:rPr>
          <w:rFonts w:ascii="宋体" w:hAnsi="宋体" w:eastAsia="宋体"/>
          <w:b w:val="0"/>
          <w:sz w:val="24"/>
        </w:rPr>
        <w:t>5. **易用性强**：界面友好，操作简单，便于推广使用</w:t>
      </w:r>
    </w:p>
    <w:p/>
    <w:p>
      <w:pPr>
        <w:jc w:val="left"/>
      </w:pPr>
      <w:r>
        <w:rPr>
          <w:rFonts w:ascii="黑体" w:hAnsi="黑体" w:eastAsia="黑体"/>
          <w:b/>
          <w:sz w:val="28"/>
        </w:rPr>
        <w:t>1.3 应用范围</w:t>
      </w:r>
    </w:p>
    <w:p/>
    <w:p>
      <w:r>
        <w:rPr>
          <w:rFonts w:ascii="宋体" w:hAnsi="宋体" w:eastAsia="宋体"/>
          <w:b w:val="0"/>
          <w:sz w:val="24"/>
        </w:rPr>
        <w:t>本系统主要应用于：</w:t>
      </w:r>
    </w:p>
    <w:p>
      <w:r>
        <w:rPr>
          <w:rFonts w:ascii="宋体" w:hAnsi="宋体" w:eastAsia="宋体"/>
          <w:b w:val="0"/>
          <w:sz w:val="24"/>
        </w:rPr>
        <w:t>- 制丝车间重点安全区域</w:t>
      </w:r>
    </w:p>
    <w:p>
      <w:r>
        <w:rPr>
          <w:rFonts w:ascii="宋体" w:hAnsi="宋体" w:eastAsia="宋体"/>
          <w:b w:val="0"/>
          <w:sz w:val="24"/>
        </w:rPr>
        <w:t>- 其他需要佩戴安全帽的生产作业区域</w:t>
      </w:r>
    </w:p>
    <w:p>
      <w:r>
        <w:rPr>
          <w:rFonts w:ascii="宋体" w:hAnsi="宋体" w:eastAsia="宋体"/>
          <w:b w:val="0"/>
          <w:sz w:val="24"/>
        </w:rPr>
        <w:t>- 建设工地等工业安全场景</w:t>
      </w:r>
    </w:p>
    <w:p/>
    <w:p/>
    <w:p>
      <w:pPr>
        <w:jc w:val="left"/>
      </w:pPr>
      <w:r>
        <w:rPr>
          <w:rFonts w:ascii="黑体" w:hAnsi="黑体" w:eastAsia="黑体"/>
          <w:b/>
          <w:sz w:val="32"/>
        </w:rPr>
        <w:t>第二章 需求分析</w:t>
      </w:r>
    </w:p>
    <w:p/>
    <w:p>
      <w:pPr>
        <w:jc w:val="left"/>
      </w:pPr>
      <w:r>
        <w:rPr>
          <w:rFonts w:ascii="黑体" w:hAnsi="黑体" w:eastAsia="黑体"/>
          <w:b/>
          <w:sz w:val="28"/>
        </w:rPr>
        <w:t>2.1 功能性需求</w:t>
      </w:r>
    </w:p>
    <w:p/>
    <w:p>
      <w:pPr>
        <w:jc w:val="left"/>
      </w:pPr>
      <w:r>
        <w:rPr>
          <w:rFonts w:ascii="黑体" w:hAnsi="黑体" w:eastAsia="黑体"/>
          <w:b/>
          <w:sz w:val="28"/>
        </w:rPr>
        <w:t>2.1.1 视频流处理需求</w:t>
      </w:r>
    </w:p>
    <w:p/>
    <w:p>
      <w:r>
        <w:rPr>
          <w:rFonts w:ascii="宋体" w:hAnsi="宋体" w:eastAsia="宋体"/>
          <w:b w:val="0"/>
          <w:sz w:val="24"/>
        </w:rPr>
        <w:t>需求编号  需求描述  优先级</w:t>
      </w:r>
    </w:p>
    <w:p>
      <w:r>
        <w:rPr>
          <w:rFonts w:ascii="宋体" w:hAnsi="宋体" w:eastAsia="宋体"/>
          <w:b w:val="0"/>
          <w:sz w:val="24"/>
        </w:rPr>
        <w:t>|---------|---------|-------|</w:t>
      </w:r>
    </w:p>
    <w:p>
      <w:r>
        <w:rPr>
          <w:rFonts w:ascii="宋体" w:hAnsi="宋体" w:eastAsia="宋体"/>
          <w:b w:val="0"/>
          <w:sz w:val="24"/>
        </w:rPr>
        <w:t>F001  支持多路RTSP视频流同时接入  高</w:t>
      </w:r>
    </w:p>
    <w:p>
      <w:r>
        <w:rPr>
          <w:rFonts w:ascii="宋体" w:hAnsi="宋体" w:eastAsia="宋体"/>
          <w:b w:val="0"/>
          <w:sz w:val="24"/>
        </w:rPr>
        <w:t>F002  支持HTTP视频流接入  高</w:t>
      </w:r>
    </w:p>
    <w:p>
      <w:r>
        <w:rPr>
          <w:rFonts w:ascii="宋体" w:hAnsi="宋体" w:eastAsia="宋体"/>
          <w:b w:val="0"/>
          <w:sz w:val="24"/>
        </w:rPr>
        <w:t>F003  支持本地视频文件检测  中</w:t>
      </w:r>
    </w:p>
    <w:p>
      <w:r>
        <w:rPr>
          <w:rFonts w:ascii="宋体" w:hAnsi="宋体" w:eastAsia="宋体"/>
          <w:b w:val="0"/>
          <w:sz w:val="24"/>
        </w:rPr>
        <w:t>F004  实时视频流解码和处理  高</w:t>
      </w:r>
    </w:p>
    <w:p>
      <w:r>
        <w:rPr>
          <w:rFonts w:ascii="宋体" w:hAnsi="宋体" w:eastAsia="宋体"/>
          <w:b w:val="0"/>
          <w:sz w:val="24"/>
        </w:rPr>
        <w:t>F005  视频流断线自动重连  高</w:t>
      </w:r>
    </w:p>
    <w:p/>
    <w:p>
      <w:pPr>
        <w:jc w:val="left"/>
      </w:pPr>
      <w:r>
        <w:rPr>
          <w:rFonts w:ascii="黑体" w:hAnsi="黑体" w:eastAsia="黑体"/>
          <w:b/>
          <w:sz w:val="28"/>
        </w:rPr>
        <w:t>2.1.2 目标检测需求</w:t>
      </w:r>
    </w:p>
    <w:p/>
    <w:p>
      <w:r>
        <w:rPr>
          <w:rFonts w:ascii="宋体" w:hAnsi="宋体" w:eastAsia="宋体"/>
          <w:b w:val="0"/>
          <w:sz w:val="24"/>
        </w:rPr>
        <w:t>需求编号  需求描述  优先级</w:t>
      </w:r>
    </w:p>
    <w:p>
      <w:r>
        <w:rPr>
          <w:rFonts w:ascii="宋体" w:hAnsi="宋体" w:eastAsia="宋体"/>
          <w:b w:val="0"/>
          <w:sz w:val="24"/>
        </w:rPr>
        <w:t>|---------|---------|-------|</w:t>
      </w:r>
    </w:p>
    <w:p>
      <w:r>
        <w:rPr>
          <w:rFonts w:ascii="宋体" w:hAnsi="宋体" w:eastAsia="宋体"/>
          <w:b w:val="0"/>
          <w:sz w:val="24"/>
        </w:rPr>
        <w:t>F101  检测人员是否佩戴安全帽  高</w:t>
      </w:r>
    </w:p>
    <w:p>
      <w:r>
        <w:rPr>
          <w:rFonts w:ascii="宋体" w:hAnsi="宋体" w:eastAsia="宋体"/>
          <w:b w:val="0"/>
          <w:sz w:val="24"/>
        </w:rPr>
        <w:t>F102  识别no_ppe（未佩戴）类别  高</w:t>
      </w:r>
    </w:p>
    <w:p>
      <w:r>
        <w:rPr>
          <w:rFonts w:ascii="宋体" w:hAnsi="宋体" w:eastAsia="宋体"/>
          <w:b w:val="0"/>
          <w:sz w:val="24"/>
        </w:rPr>
        <w:t>F103  识别with_ppe（已佩戴）类别  高</w:t>
      </w:r>
    </w:p>
    <w:p>
      <w:r>
        <w:rPr>
          <w:rFonts w:ascii="宋体" w:hAnsi="宋体" w:eastAsia="宋体"/>
          <w:b w:val="0"/>
          <w:sz w:val="24"/>
        </w:rPr>
        <w:t>F104  输出目标边界框坐标  高</w:t>
      </w:r>
    </w:p>
    <w:p>
      <w:r>
        <w:rPr>
          <w:rFonts w:ascii="宋体" w:hAnsi="宋体" w:eastAsia="宋体"/>
          <w:b w:val="0"/>
          <w:sz w:val="24"/>
        </w:rPr>
        <w:t>F105  输出检测置信度  高</w:t>
      </w:r>
    </w:p>
    <w:p/>
    <w:p>
      <w:pPr>
        <w:jc w:val="left"/>
      </w:pPr>
      <w:r>
        <w:rPr>
          <w:rFonts w:ascii="黑体" w:hAnsi="黑体" w:eastAsia="黑体"/>
          <w:b/>
          <w:sz w:val="28"/>
        </w:rPr>
        <w:t>2.1.3 区域管理需求</w:t>
      </w:r>
    </w:p>
    <w:p/>
    <w:p>
      <w:r>
        <w:rPr>
          <w:rFonts w:ascii="宋体" w:hAnsi="宋体" w:eastAsia="宋体"/>
          <w:b w:val="0"/>
          <w:sz w:val="24"/>
        </w:rPr>
        <w:t>需求编号  需求描述  优先级</w:t>
      </w:r>
    </w:p>
    <w:p>
      <w:r>
        <w:rPr>
          <w:rFonts w:ascii="宋体" w:hAnsi="宋体" w:eastAsia="宋体"/>
          <w:b w:val="0"/>
          <w:sz w:val="24"/>
        </w:rPr>
        <w:t>|---------|---------|-------|</w:t>
      </w:r>
    </w:p>
    <w:p>
      <w:r>
        <w:rPr>
          <w:rFonts w:ascii="宋体" w:hAnsi="宋体" w:eastAsia="宋体"/>
          <w:b w:val="0"/>
          <w:sz w:val="24"/>
        </w:rPr>
        <w:t>F201  支持多边形检测区域绘制  高</w:t>
      </w:r>
    </w:p>
    <w:p>
      <w:r>
        <w:rPr>
          <w:rFonts w:ascii="宋体" w:hAnsi="宋体" w:eastAsia="宋体"/>
          <w:b w:val="0"/>
          <w:sz w:val="24"/>
        </w:rPr>
        <w:t>F202  判断目标中心点是否在区域内  高</w:t>
      </w:r>
    </w:p>
    <w:p>
      <w:r>
        <w:rPr>
          <w:rFonts w:ascii="宋体" w:hAnsi="宋体" w:eastAsia="宋体"/>
          <w:b w:val="0"/>
          <w:sz w:val="24"/>
        </w:rPr>
        <w:t>F203  支持多区域同时检测  高</w:t>
      </w:r>
    </w:p>
    <w:p>
      <w:r>
        <w:rPr>
          <w:rFonts w:ascii="宋体" w:hAnsi="宋体" w:eastAsia="宋体"/>
          <w:b w:val="0"/>
          <w:sz w:val="24"/>
        </w:rPr>
        <w:t>F204  区域启用/禁用控制  中</w:t>
      </w:r>
    </w:p>
    <w:p/>
    <w:p>
      <w:pPr>
        <w:jc w:val="left"/>
      </w:pPr>
      <w:r>
        <w:rPr>
          <w:rFonts w:ascii="黑体" w:hAnsi="黑体" w:eastAsia="黑体"/>
          <w:b/>
          <w:sz w:val="28"/>
        </w:rPr>
        <w:t>2.1.4 违规记录需求</w:t>
      </w:r>
    </w:p>
    <w:p/>
    <w:p>
      <w:r>
        <w:rPr>
          <w:rFonts w:ascii="宋体" w:hAnsi="宋体" w:eastAsia="宋体"/>
          <w:b w:val="0"/>
          <w:sz w:val="24"/>
        </w:rPr>
        <w:t>需求编号  需求描述  优先级</w:t>
      </w:r>
    </w:p>
    <w:p>
      <w:r>
        <w:rPr>
          <w:rFonts w:ascii="宋体" w:hAnsi="宋体" w:eastAsia="宋体"/>
          <w:b w:val="0"/>
          <w:sz w:val="24"/>
        </w:rPr>
        <w:t>|---------|---------|-------|</w:t>
      </w:r>
    </w:p>
    <w:p>
      <w:r>
        <w:rPr>
          <w:rFonts w:ascii="宋体" w:hAnsi="宋体" w:eastAsia="宋体"/>
          <w:b w:val="0"/>
          <w:sz w:val="24"/>
        </w:rPr>
        <w:t>F301  自动保存违规截图  高</w:t>
      </w:r>
    </w:p>
    <w:p>
      <w:r>
        <w:rPr>
          <w:rFonts w:ascii="宋体" w:hAnsi="宋体" w:eastAsia="宋体"/>
          <w:b w:val="0"/>
          <w:sz w:val="24"/>
        </w:rPr>
        <w:t>F302  记录违规时间和位置  高</w:t>
      </w:r>
    </w:p>
    <w:p>
      <w:r>
        <w:rPr>
          <w:rFonts w:ascii="宋体" w:hAnsi="宋体" w:eastAsia="宋体"/>
          <w:b w:val="0"/>
          <w:sz w:val="24"/>
        </w:rPr>
        <w:t>F303  违规去重处理  高</w:t>
      </w:r>
    </w:p>
    <w:p>
      <w:r>
        <w:rPr>
          <w:rFonts w:ascii="宋体" w:hAnsi="宋体" w:eastAsia="宋体"/>
          <w:b w:val="0"/>
          <w:sz w:val="24"/>
        </w:rPr>
        <w:t>F304  违规记录查询和导出  高</w:t>
      </w:r>
    </w:p>
    <w:p/>
    <w:p>
      <w:pPr>
        <w:jc w:val="left"/>
      </w:pPr>
      <w:r>
        <w:rPr>
          <w:rFonts w:ascii="黑体" w:hAnsi="黑体" w:eastAsia="黑体"/>
          <w:b/>
          <w:sz w:val="28"/>
        </w:rPr>
        <w:t>2.1.5 统计分析需求</w:t>
      </w:r>
    </w:p>
    <w:p/>
    <w:p>
      <w:r>
        <w:rPr>
          <w:rFonts w:ascii="宋体" w:hAnsi="宋体" w:eastAsia="宋体"/>
          <w:b w:val="0"/>
          <w:sz w:val="24"/>
        </w:rPr>
        <w:t>需求编号  需求描述  优先级</w:t>
      </w:r>
    </w:p>
    <w:p>
      <w:r>
        <w:rPr>
          <w:rFonts w:ascii="宋体" w:hAnsi="宋体" w:eastAsia="宋体"/>
          <w:b w:val="0"/>
          <w:sz w:val="24"/>
        </w:rPr>
        <w:t>|---------|---------|-------|</w:t>
      </w:r>
    </w:p>
    <w:p>
      <w:r>
        <w:rPr>
          <w:rFonts w:ascii="宋体" w:hAnsi="宋体" w:eastAsia="宋体"/>
          <w:b w:val="0"/>
          <w:sz w:val="24"/>
        </w:rPr>
        <w:t>F401  区域违规统计  中</w:t>
      </w:r>
    </w:p>
    <w:p>
      <w:r>
        <w:rPr>
          <w:rFonts w:ascii="宋体" w:hAnsi="宋体" w:eastAsia="宋体"/>
          <w:b w:val="0"/>
          <w:sz w:val="24"/>
        </w:rPr>
        <w:t>F402  时段违规统计  中</w:t>
      </w:r>
    </w:p>
    <w:p>
      <w:r>
        <w:rPr>
          <w:rFonts w:ascii="宋体" w:hAnsi="宋体" w:eastAsia="宋体"/>
          <w:b w:val="0"/>
          <w:sz w:val="24"/>
        </w:rPr>
        <w:t>F403  趋势分析  中</w:t>
      </w:r>
    </w:p>
    <w:p>
      <w:r>
        <w:rPr>
          <w:rFonts w:ascii="宋体" w:hAnsi="宋体" w:eastAsia="宋体"/>
          <w:b w:val="0"/>
          <w:sz w:val="24"/>
        </w:rPr>
        <w:t>F404  摄像头对比统计  中</w:t>
      </w:r>
    </w:p>
    <w:p/>
    <w:p>
      <w:pPr>
        <w:jc w:val="left"/>
      </w:pPr>
      <w:r>
        <w:rPr>
          <w:rFonts w:ascii="黑体" w:hAnsi="黑体" w:eastAsia="黑体"/>
          <w:b/>
          <w:sz w:val="28"/>
        </w:rPr>
        <w:t>2.2 非功能性需求</w:t>
      </w:r>
    </w:p>
    <w:p/>
    <w:p>
      <w:pPr>
        <w:jc w:val="left"/>
      </w:pPr>
      <w:r>
        <w:rPr>
          <w:rFonts w:ascii="黑体" w:hAnsi="黑体" w:eastAsia="黑体"/>
          <w:b/>
          <w:sz w:val="28"/>
        </w:rPr>
        <w:t>2.2.1 性能需求</w:t>
      </w:r>
    </w:p>
    <w:p/>
    <w:p>
      <w:r>
        <w:rPr>
          <w:rFonts w:ascii="宋体" w:hAnsi="宋体" w:eastAsia="宋体"/>
          <w:b w:val="0"/>
          <w:sz w:val="24"/>
        </w:rPr>
        <w:t>指标  要求</w:t>
      </w:r>
    </w:p>
    <w:p>
      <w:r>
        <w:rPr>
          <w:rFonts w:ascii="宋体" w:hAnsi="宋体" w:eastAsia="宋体"/>
          <w:b w:val="0"/>
          <w:sz w:val="24"/>
        </w:rPr>
        <w:t>|------|------|</w:t>
      </w:r>
    </w:p>
    <w:p>
      <w:r>
        <w:rPr>
          <w:rFonts w:ascii="宋体" w:hAnsi="宋体" w:eastAsia="宋体"/>
          <w:b w:val="0"/>
          <w:sz w:val="24"/>
        </w:rPr>
        <w:t>检测延迟  ≤500ms</w:t>
      </w:r>
    </w:p>
    <w:p>
      <w:r>
        <w:rPr>
          <w:rFonts w:ascii="宋体" w:hAnsi="宋体" w:eastAsia="宋体"/>
          <w:b w:val="0"/>
          <w:sz w:val="24"/>
        </w:rPr>
        <w:t>并发摄像头数  ≥8路</w:t>
      </w:r>
    </w:p>
    <w:p>
      <w:r>
        <w:rPr>
          <w:rFonts w:ascii="宋体" w:hAnsi="宋体" w:eastAsia="宋体"/>
          <w:b w:val="0"/>
          <w:sz w:val="24"/>
        </w:rPr>
        <w:t>检测准确率  ≥95%</w:t>
      </w:r>
    </w:p>
    <w:p>
      <w:r>
        <w:rPr>
          <w:rFonts w:ascii="宋体" w:hAnsi="宋体" w:eastAsia="宋体"/>
          <w:b w:val="0"/>
          <w:sz w:val="24"/>
        </w:rPr>
        <w:t>系统可用性  ≥99%</w:t>
      </w:r>
    </w:p>
    <w:p/>
    <w:p>
      <w:pPr>
        <w:jc w:val="left"/>
      </w:pPr>
      <w:r>
        <w:rPr>
          <w:rFonts w:ascii="黑体" w:hAnsi="黑体" w:eastAsia="黑体"/>
          <w:b/>
          <w:sz w:val="28"/>
        </w:rPr>
        <w:t>2.2.2 可靠性需求</w:t>
      </w:r>
    </w:p>
    <w:p/>
    <w:p>
      <w:r>
        <w:rPr>
          <w:rFonts w:ascii="宋体" w:hAnsi="宋体" w:eastAsia="宋体"/>
          <w:b w:val="0"/>
          <w:sz w:val="24"/>
        </w:rPr>
        <w:t>需求编号  需求描述</w:t>
      </w:r>
    </w:p>
    <w:p>
      <w:r>
        <w:rPr>
          <w:rFonts w:ascii="宋体" w:hAnsi="宋体" w:eastAsia="宋体"/>
          <w:b w:val="0"/>
          <w:sz w:val="24"/>
        </w:rPr>
        <w:t>|---------|---------|</w:t>
      </w:r>
    </w:p>
    <w:p>
      <w:r>
        <w:rPr>
          <w:rFonts w:ascii="宋体" w:hAnsi="宋体" w:eastAsia="宋体"/>
          <w:b w:val="0"/>
          <w:sz w:val="24"/>
        </w:rPr>
        <w:t>N001  系统崩溃后自动恢复</w:t>
      </w:r>
    </w:p>
    <w:p>
      <w:r>
        <w:rPr>
          <w:rFonts w:ascii="宋体" w:hAnsi="宋体" w:eastAsia="宋体"/>
          <w:b w:val="0"/>
          <w:sz w:val="24"/>
        </w:rPr>
        <w:t>N002  视频流断线自动重连</w:t>
      </w:r>
    </w:p>
    <w:p>
      <w:r>
        <w:rPr>
          <w:rFonts w:ascii="宋体" w:hAnsi="宋体" w:eastAsia="宋体"/>
          <w:b w:val="0"/>
          <w:sz w:val="24"/>
        </w:rPr>
        <w:t>N003  数据定期自动备份</w:t>
      </w:r>
    </w:p>
    <w:p/>
    <w:p>
      <w:pPr>
        <w:jc w:val="left"/>
      </w:pPr>
      <w:r>
        <w:rPr>
          <w:rFonts w:ascii="黑体" w:hAnsi="黑体" w:eastAsia="黑体"/>
          <w:b/>
          <w:sz w:val="28"/>
        </w:rPr>
        <w:t>2.2.3 安全性需求</w:t>
      </w:r>
    </w:p>
    <w:p/>
    <w:p>
      <w:r>
        <w:rPr>
          <w:rFonts w:ascii="宋体" w:hAnsi="宋体" w:eastAsia="宋体"/>
          <w:b w:val="0"/>
          <w:sz w:val="24"/>
        </w:rPr>
        <w:t>需求编号  需求描述</w:t>
      </w:r>
    </w:p>
    <w:p>
      <w:r>
        <w:rPr>
          <w:rFonts w:ascii="宋体" w:hAnsi="宋体" w:eastAsia="宋体"/>
          <w:b w:val="0"/>
          <w:sz w:val="24"/>
        </w:rPr>
        <w:t>|---------|---------|</w:t>
      </w:r>
    </w:p>
    <w:p>
      <w:r>
        <w:rPr>
          <w:rFonts w:ascii="宋体" w:hAnsi="宋体" w:eastAsia="宋体"/>
          <w:b w:val="0"/>
          <w:sz w:val="24"/>
        </w:rPr>
        <w:t>S001  用户身份认证</w:t>
      </w:r>
    </w:p>
    <w:p>
      <w:r>
        <w:rPr>
          <w:rFonts w:ascii="宋体" w:hAnsi="宋体" w:eastAsia="宋体"/>
          <w:b w:val="0"/>
          <w:sz w:val="24"/>
        </w:rPr>
        <w:t>S002  操作日志记录</w:t>
      </w:r>
    </w:p>
    <w:p>
      <w:r>
        <w:rPr>
          <w:rFonts w:ascii="宋体" w:hAnsi="宋体" w:eastAsia="宋体"/>
          <w:b w:val="0"/>
          <w:sz w:val="24"/>
        </w:rPr>
        <w:t>S003  数据访问权限控制</w:t>
      </w:r>
    </w:p>
    <w:p/>
    <w:p>
      <w:pPr>
        <w:jc w:val="left"/>
      </w:pPr>
      <w:r>
        <w:rPr>
          <w:rFonts w:ascii="黑体" w:hAnsi="黑体" w:eastAsia="黑体"/>
          <w:b/>
          <w:sz w:val="28"/>
        </w:rPr>
        <w:t>2.2.4 易用性需求</w:t>
      </w:r>
    </w:p>
    <w:p/>
    <w:p>
      <w:r>
        <w:rPr>
          <w:rFonts w:ascii="宋体" w:hAnsi="宋体" w:eastAsia="宋体"/>
          <w:b w:val="0"/>
          <w:sz w:val="24"/>
        </w:rPr>
        <w:t>需求编号  需求描述</w:t>
      </w:r>
    </w:p>
    <w:p>
      <w:r>
        <w:rPr>
          <w:rFonts w:ascii="宋体" w:hAnsi="宋体" w:eastAsia="宋体"/>
          <w:b w:val="0"/>
          <w:sz w:val="24"/>
        </w:rPr>
        <w:t>|---------|---------|</w:t>
      </w:r>
    </w:p>
    <w:p>
      <w:r>
        <w:rPr>
          <w:rFonts w:ascii="宋体" w:hAnsi="宋体" w:eastAsia="宋体"/>
          <w:b w:val="0"/>
          <w:sz w:val="24"/>
        </w:rPr>
        <w:t>U001  界面简洁友好</w:t>
      </w:r>
    </w:p>
    <w:p>
      <w:r>
        <w:rPr>
          <w:rFonts w:ascii="宋体" w:hAnsi="宋体" w:eastAsia="宋体"/>
          <w:b w:val="0"/>
          <w:sz w:val="24"/>
        </w:rPr>
        <w:t>U002  操作流程简单</w:t>
      </w:r>
    </w:p>
    <w:p>
      <w:r>
        <w:rPr>
          <w:rFonts w:ascii="宋体" w:hAnsi="宋体" w:eastAsia="宋体"/>
          <w:b w:val="0"/>
          <w:sz w:val="24"/>
        </w:rPr>
        <w:t>U003  提供操作帮助文档</w:t>
      </w:r>
    </w:p>
    <w:p/>
    <w:p>
      <w:pPr>
        <w:jc w:val="left"/>
      </w:pPr>
      <w:r>
        <w:rPr>
          <w:rFonts w:ascii="黑体" w:hAnsi="黑体" w:eastAsia="黑体"/>
          <w:b/>
          <w:sz w:val="28"/>
        </w:rPr>
        <w:t>2.3 系统约束</w:t>
      </w:r>
    </w:p>
    <w:p/>
    <w:p>
      <w:r>
        <w:rPr>
          <w:rFonts w:ascii="宋体" w:hAnsi="宋体" w:eastAsia="宋体"/>
          <w:b w:val="0"/>
          <w:sz w:val="24"/>
        </w:rPr>
        <w:t>1. **硬件约束**：摄像头支持RTSP协议</w:t>
      </w:r>
    </w:p>
    <w:p>
      <w:r>
        <w:rPr>
          <w:rFonts w:ascii="宋体" w:hAnsi="宋体" w:eastAsia="宋体"/>
          <w:b w:val="0"/>
          <w:sz w:val="24"/>
        </w:rPr>
        <w:t>2. **网络约束**：局域网带宽≥100Mbps</w:t>
      </w:r>
    </w:p>
    <w:p>
      <w:r>
        <w:rPr>
          <w:rFonts w:ascii="宋体" w:hAnsi="宋体" w:eastAsia="宋体"/>
          <w:b w:val="0"/>
          <w:sz w:val="24"/>
        </w:rPr>
        <w:t>3. **环境约束**：车间光照条件良好</w:t>
      </w:r>
    </w:p>
    <w:p>
      <w:r>
        <w:rPr>
          <w:rFonts w:ascii="宋体" w:hAnsi="宋体" w:eastAsia="宋体"/>
          <w:b w:val="0"/>
          <w:sz w:val="24"/>
        </w:rPr>
        <w:t>4. **兼容性约束**：支持主流浏览器</w:t>
      </w:r>
    </w:p>
    <w:p/>
    <w:p/>
    <w:p>
      <w:pPr>
        <w:jc w:val="left"/>
      </w:pPr>
      <w:r>
        <w:rPr>
          <w:rFonts w:ascii="黑体" w:hAnsi="黑体" w:eastAsia="黑体"/>
          <w:b/>
          <w:sz w:val="32"/>
        </w:rPr>
        <w:t>第三章 总体设计</w:t>
      </w:r>
    </w:p>
    <w:p/>
    <w:p>
      <w:pPr>
        <w:jc w:val="left"/>
      </w:pPr>
      <w:r>
        <w:rPr>
          <w:rFonts w:ascii="黑体" w:hAnsi="黑体" w:eastAsia="黑体"/>
          <w:b/>
          <w:sz w:val="28"/>
        </w:rPr>
        <w:t>3.1 系统架构设计</w:t>
      </w:r>
    </w:p>
    <w:p/>
    <w:p>
      <w:r>
        <w:rPr>
          <w:rFonts w:ascii="宋体" w:hAnsi="宋体" w:eastAsia="宋体"/>
          <w:b w:val="0"/>
          <w:sz w:val="24"/>
        </w:rPr>
        <w:t>本系统采用前后端分离的架构设计，整体架构如下：</w:t>
      </w:r>
    </w:p>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用户界面层                          │</w:t>
      </w:r>
    </w:p>
    <w:p>
      <w:r>
        <w:rPr>
          <w:rFonts w:ascii="宋体" w:hAnsi="宋体" w:eastAsia="宋体"/>
          <w:b w:val="0"/>
          <w:sz w:val="24"/>
        </w:rPr>
        <w:t>│  ┌──────────┐  ┌──────────┐  ┌──────────┐  ┌──────────┐│</w:t>
      </w:r>
    </w:p>
    <w:p>
      <w:r>
        <w:rPr>
          <w:rFonts w:ascii="宋体" w:hAnsi="宋体" w:eastAsia="宋体"/>
          <w:b w:val="0"/>
          <w:sz w:val="24"/>
        </w:rPr>
        <w:t>│  │实时监控  │  │违规管理  │  │统计分析  │  │系统设置  ││</w:t>
      </w:r>
    </w:p>
    <w:p>
      <w:r>
        <w:rPr>
          <w:rFonts w:ascii="宋体" w:hAnsi="宋体" w:eastAsia="宋体"/>
          <w:b w:val="0"/>
          <w:sz w:val="24"/>
        </w:rPr>
        <w:t>│  └──────────┘  └──────────┘  └──────────┘  └──────────┘│</w:t>
      </w:r>
    </w:p>
    <w:p>
      <w:r>
        <w:rPr>
          <w:rFonts w:ascii="宋体" w:hAnsi="宋体" w:eastAsia="宋体"/>
          <w:b w:val="0"/>
          <w:sz w:val="24"/>
        </w:rPr>
        <w:t>└─────────────────────────────────────────────────────────┘</w:t>
      </w:r>
    </w:p>
    <w:p>
      <w:r>
        <w:rPr>
          <w:rFonts w:ascii="宋体" w:hAnsi="宋体" w:eastAsia="宋体"/>
          <w:b w:val="0"/>
          <w:sz w:val="24"/>
        </w:rPr>
        <w:t>↕ HTTP/WebSocket</w:t>
      </w:r>
    </w:p>
    <w:p>
      <w:r>
        <w:rPr>
          <w:rFonts w:ascii="宋体" w:hAnsi="宋体" w:eastAsia="宋体"/>
          <w:b w:val="0"/>
          <w:sz w:val="24"/>
        </w:rPr>
        <w:t>┌─────────────────────────────────────────────────────────┐</w:t>
      </w:r>
    </w:p>
    <w:p>
      <w:r>
        <w:rPr>
          <w:rFonts w:ascii="宋体" w:hAnsi="宋体" w:eastAsia="宋体"/>
          <w:b w:val="0"/>
          <w:sz w:val="24"/>
        </w:rPr>
        <w:t>│                      业务逻辑层                          │</w:t>
      </w:r>
    </w:p>
    <w:p>
      <w:r>
        <w:rPr>
          <w:rFonts w:ascii="宋体" w:hAnsi="宋体" w:eastAsia="宋体"/>
          <w:b w:val="0"/>
          <w:sz w:val="24"/>
        </w:rPr>
        <w:t>│  ┌──────────┐  ┌──────────┐  ┌──────────┐  ┌──────────┐│</w:t>
      </w:r>
    </w:p>
    <w:p>
      <w:r>
        <w:rPr>
          <w:rFonts w:ascii="宋体" w:hAnsi="宋体" w:eastAsia="宋体"/>
          <w:b w:val="0"/>
          <w:sz w:val="24"/>
        </w:rPr>
        <w:t>│  │摄像头管理│  │区域管理  │  │违规处理  │  │统计服务  ││</w:t>
      </w:r>
    </w:p>
    <w:p>
      <w:r>
        <w:rPr>
          <w:rFonts w:ascii="宋体" w:hAnsi="宋体" w:eastAsia="宋体"/>
          <w:b w:val="0"/>
          <w:sz w:val="24"/>
        </w:rPr>
        <w:t>│  └──────────┘  └──────────┘  └──────────┘  └──────────┘│</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核心处理层                          │</w:t>
      </w:r>
    </w:p>
    <w:p>
      <w:r>
        <w:rPr>
          <w:rFonts w:ascii="宋体" w:hAnsi="宋体" w:eastAsia="宋体"/>
          <w:b w:val="0"/>
          <w:sz w:val="24"/>
        </w:rPr>
        <w:t>│  ┌──────────┐  ┌──────────┐  ┌──────────┐  ┌──────────┐│</w:t>
      </w:r>
    </w:p>
    <w:p>
      <w:r>
        <w:rPr>
          <w:rFonts w:ascii="宋体" w:hAnsi="宋体" w:eastAsia="宋体"/>
          <w:b w:val="0"/>
          <w:sz w:val="24"/>
        </w:rPr>
        <w:t>│  │视频处理  │  │PPE检测器 │  │区域管理器│  │违规记录器││</w:t>
      </w:r>
    </w:p>
    <w:p>
      <w:r>
        <w:rPr>
          <w:rFonts w:ascii="宋体" w:hAnsi="宋体" w:eastAsia="宋体"/>
          <w:b w:val="0"/>
          <w:sz w:val="24"/>
        </w:rPr>
        <w:t>│  └──────────┘  └──────────┘  └──────────┘  └──────────┘│</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数据存储层                          │</w:t>
      </w:r>
    </w:p>
    <w:p>
      <w:r>
        <w:rPr>
          <w:rFonts w:ascii="宋体" w:hAnsi="宋体" w:eastAsia="宋体"/>
          <w:b w:val="0"/>
          <w:sz w:val="24"/>
        </w:rPr>
        <w:t>│  ┌──────────┐  ┌──────────┐  ┌──────────┐              │</w:t>
      </w:r>
    </w:p>
    <w:p>
      <w:r>
        <w:rPr>
          <w:rFonts w:ascii="宋体" w:hAnsi="宋体" w:eastAsia="宋体"/>
          <w:b w:val="0"/>
          <w:sz w:val="24"/>
        </w:rPr>
        <w:t>│  │ 摄像头   │  │ 检测区域 │  │ 违规记录 │  文件存储    │</w:t>
      </w:r>
    </w:p>
    <w:p>
      <w:r>
        <w:rPr>
          <w:rFonts w:ascii="宋体" w:hAnsi="宋体" w:eastAsia="宋体"/>
          <w:b w:val="0"/>
          <w:sz w:val="24"/>
        </w:rPr>
        <w:t>│  └──────────┘  └──────────┘  └──────────┘              │</w:t>
      </w:r>
    </w:p>
    <w:p>
      <w:r>
        <w:rPr>
          <w:rFonts w:ascii="宋体" w:hAnsi="宋体" w:eastAsia="宋体"/>
          <w:b w:val="0"/>
          <w:sz w:val="24"/>
        </w:rPr>
        <w:t>└─────────────────────────────────────────────────────────┘</w:t>
      </w:r>
    </w:p>
    <w:p>
      <w:r>
        <w:rPr>
          <w:rFonts w:ascii="宋体" w:hAnsi="宋体" w:eastAsia="宋体"/>
          <w:b w:val="0"/>
          <w:sz w:val="24"/>
        </w:rPr>
        <w:t>```</w:t>
      </w:r>
    </w:p>
    <w:p/>
    <w:p>
      <w:pPr>
        <w:jc w:val="left"/>
      </w:pPr>
      <w:r>
        <w:rPr>
          <w:rFonts w:ascii="黑体" w:hAnsi="黑体" w:eastAsia="黑体"/>
          <w:b/>
          <w:sz w:val="28"/>
        </w:rPr>
        <w:t>3.2 技术架构</w:t>
      </w:r>
    </w:p>
    <w:p/>
    <w:p>
      <w:pPr>
        <w:jc w:val="left"/>
      </w:pPr>
      <w:r>
        <w:rPr>
          <w:rFonts w:ascii="黑体" w:hAnsi="黑体" w:eastAsia="黑体"/>
          <w:b/>
          <w:sz w:val="28"/>
        </w:rPr>
        <w:t>3.2.1 后端技术栈</w:t>
      </w:r>
    </w:p>
    <w:p/>
    <w:p>
      <w:r>
        <w:rPr>
          <w:rFonts w:ascii="宋体" w:hAnsi="宋体" w:eastAsia="宋体"/>
          <w:b w:val="0"/>
          <w:sz w:val="24"/>
        </w:rPr>
        <w:t>技术  版本  用途</w:t>
      </w:r>
    </w:p>
    <w:p>
      <w:r>
        <w:rPr>
          <w:rFonts w:ascii="宋体" w:hAnsi="宋体" w:eastAsia="宋体"/>
          <w:b w:val="0"/>
          <w:sz w:val="24"/>
        </w:rPr>
        <w:t>|------|------|------|</w:t>
      </w:r>
    </w:p>
    <w:p>
      <w:r>
        <w:rPr>
          <w:rFonts w:ascii="宋体" w:hAnsi="宋体" w:eastAsia="宋体"/>
          <w:b w:val="0"/>
          <w:sz w:val="24"/>
        </w:rPr>
        <w:t>Python  3.9+  主要开发语言</w:t>
      </w:r>
    </w:p>
    <w:p>
      <w:r>
        <w:rPr>
          <w:rFonts w:ascii="宋体" w:hAnsi="宋体" w:eastAsia="宋体"/>
          <w:b w:val="0"/>
          <w:sz w:val="24"/>
        </w:rPr>
        <w:t>FastAPI  -  Web框架</w:t>
      </w:r>
    </w:p>
    <w:p>
      <w:r>
        <w:rPr>
          <w:rFonts w:ascii="宋体" w:hAnsi="宋体" w:eastAsia="宋体"/>
          <w:b w:val="0"/>
          <w:sz w:val="24"/>
        </w:rPr>
        <w:t>Uvicorn  -  ASGI服务器</w:t>
      </w:r>
    </w:p>
    <w:p>
      <w:r>
        <w:rPr>
          <w:rFonts w:ascii="宋体" w:hAnsi="宋体" w:eastAsia="宋体"/>
          <w:b w:val="0"/>
          <w:sz w:val="24"/>
        </w:rPr>
        <w:t>SQLAlchemy  -  ORM框架</w:t>
      </w:r>
    </w:p>
    <w:p>
      <w:r>
        <w:rPr>
          <w:rFonts w:ascii="宋体" w:hAnsi="宋体" w:eastAsia="宋体"/>
          <w:b w:val="0"/>
          <w:sz w:val="24"/>
        </w:rPr>
        <w:t>YOLO  v11  目标检测模型</w:t>
      </w:r>
    </w:p>
    <w:p>
      <w:r>
        <w:rPr>
          <w:rFonts w:ascii="宋体" w:hAnsi="宋体" w:eastAsia="宋体"/>
          <w:b w:val="0"/>
          <w:sz w:val="24"/>
        </w:rPr>
        <w:t>OpenCV  -  视频处理</w:t>
      </w:r>
    </w:p>
    <w:p>
      <w:r>
        <w:rPr>
          <w:rFonts w:ascii="宋体" w:hAnsi="宋体" w:eastAsia="宋体"/>
          <w:b w:val="0"/>
          <w:sz w:val="24"/>
        </w:rPr>
        <w:t>SQLite  -  数据库</w:t>
      </w:r>
    </w:p>
    <w:p/>
    <w:p>
      <w:pPr>
        <w:jc w:val="left"/>
      </w:pPr>
      <w:r>
        <w:rPr>
          <w:rFonts w:ascii="黑体" w:hAnsi="黑体" w:eastAsia="黑体"/>
          <w:b/>
          <w:sz w:val="28"/>
        </w:rPr>
        <w:t>3.2.2 前端技术栈</w:t>
      </w:r>
    </w:p>
    <w:p/>
    <w:p>
      <w:r>
        <w:rPr>
          <w:rFonts w:ascii="宋体" w:hAnsi="宋体" w:eastAsia="宋体"/>
          <w:b w:val="0"/>
          <w:sz w:val="24"/>
        </w:rPr>
        <w:t>技术  版本  用途</w:t>
      </w:r>
    </w:p>
    <w:p>
      <w:r>
        <w:rPr>
          <w:rFonts w:ascii="宋体" w:hAnsi="宋体" w:eastAsia="宋体"/>
          <w:b w:val="0"/>
          <w:sz w:val="24"/>
        </w:rPr>
        <w:t>|------|------|------|</w:t>
      </w:r>
    </w:p>
    <w:p>
      <w:r>
        <w:rPr>
          <w:rFonts w:ascii="宋体" w:hAnsi="宋体" w:eastAsia="宋体"/>
          <w:b w:val="0"/>
          <w:sz w:val="24"/>
        </w:rPr>
        <w:t>Vue.js  3.x  前端框架</w:t>
      </w:r>
    </w:p>
    <w:p>
      <w:r>
        <w:rPr>
          <w:rFonts w:ascii="宋体" w:hAnsi="宋体" w:eastAsia="宋体"/>
          <w:b w:val="0"/>
          <w:sz w:val="24"/>
        </w:rPr>
        <w:t>Element Plus  -  UI组件库</w:t>
      </w:r>
    </w:p>
    <w:p>
      <w:r>
        <w:rPr>
          <w:rFonts w:ascii="宋体" w:hAnsi="宋体" w:eastAsia="宋体"/>
          <w:b w:val="0"/>
          <w:sz w:val="24"/>
        </w:rPr>
        <w:t>ECharts  -  图表库</w:t>
      </w:r>
    </w:p>
    <w:p>
      <w:r>
        <w:rPr>
          <w:rFonts w:ascii="宋体" w:hAnsi="宋体" w:eastAsia="宋体"/>
          <w:b w:val="0"/>
          <w:sz w:val="24"/>
        </w:rPr>
        <w:t>Axios  -  HTTP客户端</w:t>
      </w:r>
    </w:p>
    <w:p>
      <w:r>
        <w:rPr>
          <w:rFonts w:ascii="宋体" w:hAnsi="宋体" w:eastAsia="宋体"/>
          <w:b w:val="0"/>
          <w:sz w:val="24"/>
        </w:rPr>
        <w:t>Pinia  -  状态管理</w:t>
      </w:r>
    </w:p>
    <w:p/>
    <w:p>
      <w:pPr>
        <w:jc w:val="left"/>
      </w:pPr>
      <w:r>
        <w:rPr>
          <w:rFonts w:ascii="黑体" w:hAnsi="黑体" w:eastAsia="黑体"/>
          <w:b/>
          <w:sz w:val="28"/>
        </w:rPr>
        <w:t>3.3 部署架构</w:t>
      </w:r>
    </w:p>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浏览器    │</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Nginx/Caddy│</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                  │</w:t>
      </w:r>
    </w:p>
    <w:p>
      <w:r>
        <w:rPr>
          <w:rFonts w:ascii="宋体" w:hAnsi="宋体" w:eastAsia="宋体"/>
          <w:b w:val="0"/>
          <w:sz w:val="24"/>
        </w:rPr>
        <w:t>┌───────▼───────┐  ┌───────▼───────┐  ┌───────▼───────┐</w:t>
      </w:r>
    </w:p>
    <w:p>
      <w:r>
        <w:rPr>
          <w:rFonts w:ascii="宋体" w:hAnsi="宋体" w:eastAsia="宋体"/>
          <w:b w:val="0"/>
          <w:sz w:val="24"/>
        </w:rPr>
        <w:t>│  FastAPI后端  │  │  静态文件服务  │  │  WebSocket    │</w:t>
      </w:r>
    </w:p>
    <w:p>
      <w:r>
        <w:rPr>
          <w:rFonts w:ascii="宋体" w:hAnsi="宋体" w:eastAsia="宋体"/>
          <w:b w:val="0"/>
          <w:sz w:val="24"/>
        </w:rPr>
        <w:t>└───────┬───────┘  └───────────────┘  └───────────────┘</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           │           │</w:t>
      </w:r>
    </w:p>
    <w:p>
      <w:r>
        <w:rPr>
          <w:rFonts w:ascii="宋体" w:hAnsi="宋体" w:eastAsia="宋体"/>
          <w:b w:val="0"/>
          <w:sz w:val="24"/>
        </w:rPr>
        <w:t>┌───────▼───────┐ ┌▼──────────┐ ┌▼──────────▼────────┐</w:t>
      </w:r>
    </w:p>
    <w:p>
      <w:r>
        <w:rPr>
          <w:rFonts w:ascii="宋体" w:hAnsi="宋体" w:eastAsia="宋体"/>
          <w:b w:val="0"/>
          <w:sz w:val="24"/>
        </w:rPr>
        <w:t>│   SQLite DB   │ │YOLO检测模型│ │  视频流存储         │</w:t>
      </w:r>
    </w:p>
    <w:p>
      <w:r>
        <w:rPr>
          <w:rFonts w:ascii="宋体" w:hAnsi="宋体" w:eastAsia="宋体"/>
          <w:b w:val="0"/>
          <w:sz w:val="24"/>
        </w:rPr>
        <w:t>└───────────────┘ └───────────┘ └────────────────────┘</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摄像头视频流（RTSP/HTTP）            │</w:t>
      </w:r>
    </w:p>
    <w:p>
      <w:r>
        <w:rPr>
          <w:rFonts w:ascii="宋体" w:hAnsi="宋体" w:eastAsia="宋体"/>
          <w:b w:val="0"/>
          <w:sz w:val="24"/>
        </w:rPr>
        <w:t>└──────────────────────────────────────────────────┘</w:t>
      </w:r>
    </w:p>
    <w:p>
      <w:r>
        <w:rPr>
          <w:rFonts w:ascii="宋体" w:hAnsi="宋体" w:eastAsia="宋体"/>
          <w:b w:val="0"/>
          <w:sz w:val="24"/>
        </w:rPr>
        <w:t>```</w:t>
      </w:r>
    </w:p>
    <w:p/>
    <w:p/>
    <w:p>
      <w:pPr>
        <w:jc w:val="left"/>
      </w:pPr>
      <w:r>
        <w:rPr>
          <w:rFonts w:ascii="黑体" w:hAnsi="黑体" w:eastAsia="黑体"/>
          <w:b/>
          <w:sz w:val="32"/>
        </w:rPr>
        <w:t>第四章 详细设计</w:t>
      </w:r>
    </w:p>
    <w:p/>
    <w:p>
      <w:pPr>
        <w:jc w:val="left"/>
      </w:pPr>
      <w:r>
        <w:rPr>
          <w:rFonts w:ascii="黑体" w:hAnsi="黑体" w:eastAsia="黑体"/>
          <w:b/>
          <w:sz w:val="28"/>
        </w:rPr>
        <w:t>4.1 核心模块设计</w:t>
      </w:r>
    </w:p>
    <w:p/>
    <w:p>
      <w:pPr>
        <w:jc w:val="left"/>
      </w:pPr>
      <w:r>
        <w:rPr>
          <w:rFonts w:ascii="黑体" w:hAnsi="黑体" w:eastAsia="黑体"/>
          <w:b/>
          <w:sz w:val="28"/>
        </w:rPr>
        <w:t>4.1.1 PPE检测器模块（PPEDetector）</w:t>
      </w:r>
    </w:p>
    <w:p/>
    <w:p>
      <w:r>
        <w:rPr>
          <w:rFonts w:ascii="宋体" w:hAnsi="宋体" w:eastAsia="宋体"/>
          <w:b w:val="0"/>
          <w:sz w:val="24"/>
        </w:rPr>
        <w:t>功能描述：负责对视频帧进行PPE检测，识别人员是否佩戴安全帽。</w:t>
      </w:r>
    </w:p>
    <w:p/>
    <w:p>
      <w:r>
        <w:rPr>
          <w:rFonts w:ascii="宋体" w:hAnsi="宋体" w:eastAsia="宋体"/>
          <w:b w:val="0"/>
          <w:sz w:val="24"/>
        </w:rPr>
        <w:t>主要方法：</w:t>
      </w:r>
    </w:p>
    <w:p/>
    <w:p>
      <w:r>
        <w:rPr>
          <w:rFonts w:ascii="宋体" w:hAnsi="宋体" w:eastAsia="宋体"/>
          <w:b w:val="0"/>
          <w:sz w:val="24"/>
        </w:rPr>
        <w:t>```python</w:t>
      </w:r>
    </w:p>
    <w:p>
      <w:r>
        <w:rPr>
          <w:rFonts w:ascii="宋体" w:hAnsi="宋体" w:eastAsia="宋体"/>
          <w:b w:val="0"/>
          <w:sz w:val="24"/>
        </w:rPr>
        <w:t>class PPEDetector:</w:t>
      </w:r>
    </w:p>
    <w:p>
      <w:r>
        <w:rPr>
          <w:rFonts w:ascii="宋体" w:hAnsi="宋体" w:eastAsia="宋体"/>
          <w:b w:val="0"/>
          <w:sz w:val="24"/>
        </w:rPr>
        <w:t>def __init__(self, model_path: Path)</w:t>
      </w:r>
    </w:p>
    <w:p>
      <w:r>
        <w:rPr>
          <w:rFonts w:ascii="宋体" w:hAnsi="宋体" w:eastAsia="宋体"/>
          <w:b w:val="0"/>
          <w:sz w:val="24"/>
        </w:rPr>
        <w:t># 初始化YOLO模型</w:t>
      </w:r>
    </w:p>
    <w:p/>
    <w:p>
      <w:r>
        <w:rPr>
          <w:rFonts w:ascii="宋体" w:hAnsi="宋体" w:eastAsia="宋体"/>
          <w:b w:val="0"/>
          <w:sz w:val="24"/>
        </w:rPr>
        <w:t>def detect(self, image: np.ndarray) -&gt; List[Dict]</w:t>
      </w:r>
    </w:p>
    <w:p>
      <w:r>
        <w:rPr>
          <w:rFonts w:ascii="宋体" w:hAnsi="宋体" w:eastAsia="宋体"/>
          <w:b w:val="0"/>
          <w:sz w:val="24"/>
        </w:rPr>
        <w:t># 检测图像中的PPE佩戴情况</w:t>
      </w:r>
    </w:p>
    <w:p>
      <w:r>
        <w:rPr>
          <w:rFonts w:ascii="宋体" w:hAnsi="宋体" w:eastAsia="宋体"/>
          <w:b w:val="0"/>
          <w:sz w:val="24"/>
        </w:rPr>
        <w:t># 返回检测结果列表</w:t>
      </w:r>
    </w:p>
    <w:p/>
    <w:p>
      <w:r>
        <w:rPr>
          <w:rFonts w:ascii="宋体" w:hAnsi="宋体" w:eastAsia="宋体"/>
          <w:b w:val="0"/>
          <w:sz w:val="24"/>
        </w:rPr>
        <w:t>def set_confidence_threshold(self, threshold: float)</w:t>
      </w:r>
    </w:p>
    <w:p>
      <w:r>
        <w:rPr>
          <w:rFonts w:ascii="宋体" w:hAnsi="宋体" w:eastAsia="宋体"/>
          <w:b w:val="0"/>
          <w:sz w:val="24"/>
        </w:rPr>
        <w:t># 设置置信度阈值</w:t>
      </w:r>
    </w:p>
    <w:p/>
    <w:p>
      <w:r>
        <w:rPr>
          <w:rFonts w:ascii="宋体" w:hAnsi="宋体" w:eastAsia="宋体"/>
          <w:b w:val="0"/>
          <w:sz w:val="24"/>
        </w:rPr>
        <w:t>def set_iou_threshold(self, threshold: float)</w:t>
      </w:r>
    </w:p>
    <w:p>
      <w:r>
        <w:rPr>
          <w:rFonts w:ascii="宋体" w:hAnsi="宋体" w:eastAsia="宋体"/>
          <w:b w:val="0"/>
          <w:sz w:val="24"/>
        </w:rPr>
        <w:t># 设置IOU阈值</w:t>
      </w:r>
    </w:p>
    <w:p/>
    <w:p>
      <w:r>
        <w:rPr>
          <w:rFonts w:ascii="宋体" w:hAnsi="宋体" w:eastAsia="宋体"/>
          <w:b w:val="0"/>
          <w:sz w:val="24"/>
        </w:rPr>
        <w:t>def get_center_point(self, bbox: List[float]) -&gt; Tuple[float, float]</w:t>
      </w:r>
    </w:p>
    <w:p>
      <w:r>
        <w:rPr>
          <w:rFonts w:ascii="宋体" w:hAnsi="宋体" w:eastAsia="宋体"/>
          <w:b w:val="0"/>
          <w:sz w:val="24"/>
        </w:rPr>
        <w:t># 获取边界框中心点</w:t>
      </w:r>
    </w:p>
    <w:p>
      <w:r>
        <w:rPr>
          <w:rFonts w:ascii="宋体" w:hAnsi="宋体" w:eastAsia="宋体"/>
          <w:b w:val="0"/>
          <w:sz w:val="24"/>
        </w:rPr>
        <w:t>```</w:t>
      </w:r>
    </w:p>
    <w:p/>
    <w:p>
      <w:r>
        <w:rPr>
          <w:rFonts w:ascii="宋体" w:hAnsi="宋体" w:eastAsia="宋体"/>
          <w:b w:val="0"/>
          <w:sz w:val="24"/>
        </w:rPr>
        <w:t>检测流程：</w:t>
      </w:r>
    </w:p>
    <w:p/>
    <w:p>
      <w:r>
        <w:rPr>
          <w:rFonts w:ascii="宋体" w:hAnsi="宋体" w:eastAsia="宋体"/>
          <w:b w:val="0"/>
          <w:sz w:val="24"/>
        </w:rPr>
        <w:t>```</w:t>
      </w:r>
    </w:p>
    <w:p>
      <w:r>
        <w:rPr>
          <w:rFonts w:ascii="宋体" w:hAnsi="宋体" w:eastAsia="宋体"/>
          <w:b w:val="0"/>
          <w:sz w:val="24"/>
        </w:rPr>
        <w:t>输入图像 → YOLO模型推理 → 后处理 → 返回检测结果</w:t>
      </w:r>
    </w:p>
    <w:p>
      <w:r>
        <w:rPr>
          <w:rFonts w:ascii="宋体" w:hAnsi="宋体" w:eastAsia="宋体"/>
          <w:b w:val="0"/>
          <w:sz w:val="24"/>
        </w:rPr>
        <w:t>↓</w:t>
      </w:r>
    </w:p>
    <w:p>
      <w:r>
        <w:rPr>
          <w:rFonts w:ascii="宋体" w:hAnsi="宋体" w:eastAsia="宋体"/>
          <w:b w:val="0"/>
          <w:sz w:val="24"/>
        </w:rPr>
        <w:t>目标检测+分类</w:t>
      </w:r>
    </w:p>
    <w:p>
      <w:r>
        <w:rPr>
          <w:rFonts w:ascii="宋体" w:hAnsi="宋体" w:eastAsia="宋体"/>
          <w:b w:val="0"/>
          <w:sz w:val="24"/>
        </w:rPr>
        <w:t>no_ppe/with_ppe</w:t>
      </w:r>
    </w:p>
    <w:p>
      <w:r>
        <w:rPr>
          <w:rFonts w:ascii="宋体" w:hAnsi="宋体" w:eastAsia="宋体"/>
          <w:b w:val="0"/>
          <w:sz w:val="24"/>
        </w:rPr>
        <w:t>```</w:t>
      </w:r>
    </w:p>
    <w:p/>
    <w:p>
      <w:pPr>
        <w:jc w:val="left"/>
      </w:pPr>
      <w:r>
        <w:rPr>
          <w:rFonts w:ascii="黑体" w:hAnsi="黑体" w:eastAsia="黑体"/>
          <w:b/>
          <w:sz w:val="28"/>
        </w:rPr>
        <w:t>4.1.2 视频流处理器模块（StreamProcessor）</w:t>
      </w:r>
    </w:p>
    <w:p/>
    <w:p>
      <w:r>
        <w:rPr>
          <w:rFonts w:ascii="宋体" w:hAnsi="宋体" w:eastAsia="宋体"/>
          <w:b w:val="0"/>
          <w:sz w:val="24"/>
        </w:rPr>
        <w:t>功能描述：负责视频流的采集、处理和检测结果管理。</w:t>
      </w:r>
    </w:p>
    <w:p/>
    <w:p>
      <w:r>
        <w:rPr>
          <w:rFonts w:ascii="宋体" w:hAnsi="宋体" w:eastAsia="宋体"/>
          <w:b w:val="0"/>
          <w:sz w:val="24"/>
        </w:rPr>
        <w:t>主要方法：</w:t>
      </w:r>
    </w:p>
    <w:p/>
    <w:p>
      <w:r>
        <w:rPr>
          <w:rFonts w:ascii="宋体" w:hAnsi="宋体" w:eastAsia="宋体"/>
          <w:b w:val="0"/>
          <w:sz w:val="24"/>
        </w:rPr>
        <w:t>```python</w:t>
      </w:r>
    </w:p>
    <w:p>
      <w:r>
        <w:rPr>
          <w:rFonts w:ascii="宋体" w:hAnsi="宋体" w:eastAsia="宋体"/>
          <w:b w:val="0"/>
          <w:sz w:val="24"/>
        </w:rPr>
        <w:t>class StreamProcessor:</w:t>
      </w:r>
    </w:p>
    <w:p>
      <w:r>
        <w:rPr>
          <w:rFonts w:ascii="宋体" w:hAnsi="宋体" w:eastAsia="宋体"/>
          <w:b w:val="0"/>
          <w:sz w:val="24"/>
        </w:rPr>
        <w:t>def __init__(self, source_url, camera_id, detector, roi_manager,</w:t>
      </w:r>
    </w:p>
    <w:p>
      <w:r>
        <w:rPr>
          <w:rFonts w:ascii="宋体" w:hAnsi="宋体" w:eastAsia="宋体"/>
          <w:b w:val="0"/>
          <w:sz w:val="24"/>
        </w:rPr>
        <w:t>violation_recorder, on_detection_callback)</w:t>
      </w:r>
    </w:p>
    <w:p>
      <w:r>
        <w:rPr>
          <w:rFonts w:ascii="宋体" w:hAnsi="宋体" w:eastAsia="宋体"/>
          <w:b w:val="0"/>
          <w:sz w:val="24"/>
        </w:rPr>
        <w:t># 初始化处理器</w:t>
      </w:r>
    </w:p>
    <w:p/>
    <w:p>
      <w:r>
        <w:rPr>
          <w:rFonts w:ascii="宋体" w:hAnsi="宋体" w:eastAsia="宋体"/>
          <w:b w:val="0"/>
          <w:sz w:val="24"/>
        </w:rPr>
        <w:t>def start()</w:t>
      </w:r>
    </w:p>
    <w:p>
      <w:r>
        <w:rPr>
          <w:rFonts w:ascii="宋体" w:hAnsi="宋体" w:eastAsia="宋体"/>
          <w:b w:val="0"/>
          <w:sz w:val="24"/>
        </w:rPr>
        <w:t># 启动视频流处理</w:t>
      </w:r>
    </w:p>
    <w:p/>
    <w:p>
      <w:r>
        <w:rPr>
          <w:rFonts w:ascii="宋体" w:hAnsi="宋体" w:eastAsia="宋体"/>
          <w:b w:val="0"/>
          <w:sz w:val="24"/>
        </w:rPr>
        <w:t>def stop()</w:t>
      </w:r>
    </w:p>
    <w:p>
      <w:r>
        <w:rPr>
          <w:rFonts w:ascii="宋体" w:hAnsi="宋体" w:eastAsia="宋体"/>
          <w:b w:val="0"/>
          <w:sz w:val="24"/>
        </w:rPr>
        <w:t># 停止视频流处理</w:t>
      </w:r>
    </w:p>
    <w:p/>
    <w:p>
      <w:r>
        <w:rPr>
          <w:rFonts w:ascii="宋体" w:hAnsi="宋体" w:eastAsia="宋体"/>
          <w:b w:val="0"/>
          <w:sz w:val="24"/>
        </w:rPr>
        <w:t>def get_latest_frame()</w:t>
      </w:r>
    </w:p>
    <w:p>
      <w:r>
        <w:rPr>
          <w:rFonts w:ascii="宋体" w:hAnsi="宋体" w:eastAsia="宋体"/>
          <w:b w:val="0"/>
          <w:sz w:val="24"/>
        </w:rPr>
        <w:t># 获取最新处理后的帧</w:t>
      </w:r>
    </w:p>
    <w:p/>
    <w:p>
      <w:r>
        <w:rPr>
          <w:rFonts w:ascii="宋体" w:hAnsi="宋体" w:eastAsia="宋体"/>
          <w:b w:val="0"/>
          <w:sz w:val="24"/>
        </w:rPr>
        <w:t>def get_latest_detections()</w:t>
      </w:r>
    </w:p>
    <w:p>
      <w:r>
        <w:rPr>
          <w:rFonts w:ascii="宋体" w:hAnsi="宋体" w:eastAsia="宋体"/>
          <w:b w:val="0"/>
          <w:sz w:val="24"/>
        </w:rPr>
        <w:t># 获取最新检测结果</w:t>
      </w:r>
    </w:p>
    <w:p/>
    <w:p>
      <w:r>
        <w:rPr>
          <w:rFonts w:ascii="宋体" w:hAnsi="宋体" w:eastAsia="宋体"/>
          <w:b w:val="0"/>
          <w:sz w:val="24"/>
        </w:rPr>
        <w:t>def get_status()</w:t>
      </w:r>
    </w:p>
    <w:p>
      <w:r>
        <w:rPr>
          <w:rFonts w:ascii="宋体" w:hAnsi="宋体" w:eastAsia="宋体"/>
          <w:b w:val="0"/>
          <w:sz w:val="24"/>
        </w:rPr>
        <w:t># 获取处理器状态</w:t>
      </w:r>
    </w:p>
    <w:p>
      <w:r>
        <w:rPr>
          <w:rFonts w:ascii="宋体" w:hAnsi="宋体" w:eastAsia="宋体"/>
          <w:b w:val="0"/>
          <w:sz w:val="24"/>
        </w:rPr>
        <w:t>```</w:t>
      </w:r>
    </w:p>
    <w:p/>
    <w:p>
      <w:r>
        <w:rPr>
          <w:rFonts w:ascii="宋体" w:hAnsi="宋体" w:eastAsia="宋体"/>
          <w:b w:val="0"/>
          <w:sz w:val="24"/>
        </w:rPr>
        <w:t>处理流程：</w:t>
      </w:r>
    </w:p>
    <w:p/>
    <w:p>
      <w:r>
        <w:rPr>
          <w:rFonts w:ascii="宋体" w:hAnsi="宋体" w:eastAsia="宋体"/>
          <w:b w:val="0"/>
          <w:sz w:val="24"/>
        </w:rPr>
        <w:t>```</w:t>
      </w:r>
    </w:p>
    <w:p>
      <w:r>
        <w:rPr>
          <w:rFonts w:ascii="宋体" w:hAnsi="宋体" w:eastAsia="宋体"/>
          <w:b w:val="0"/>
          <w:sz w:val="24"/>
        </w:rPr>
        <w:t>视频流 → 读取帧 → PPE检测 → 区域判断 → 违规处理 → 结果推送</w:t>
      </w:r>
    </w:p>
    <w:p>
      <w:r>
        <w:rPr>
          <w:rFonts w:ascii="宋体" w:hAnsi="宋体" w:eastAsia="宋体"/>
          <w:b w:val="0"/>
          <w:sz w:val="24"/>
        </w:rPr>
        <w:t>↓         ↓          ↓</w:t>
      </w:r>
    </w:p>
    <w:p>
      <w:r>
        <w:rPr>
          <w:rFonts w:ascii="宋体" w:hAnsi="宋体" w:eastAsia="宋体"/>
          <w:b w:val="0"/>
          <w:sz w:val="24"/>
        </w:rPr>
        <w:t>YOLO模型   ROI判断   记录+通知</w:t>
      </w:r>
    </w:p>
    <w:p>
      <w:r>
        <w:rPr>
          <w:rFonts w:ascii="宋体" w:hAnsi="宋体" w:eastAsia="宋体"/>
          <w:b w:val="0"/>
          <w:sz w:val="24"/>
        </w:rPr>
        <w:t>```</w:t>
      </w:r>
    </w:p>
    <w:p/>
    <w:p>
      <w:pPr>
        <w:jc w:val="left"/>
      </w:pPr>
      <w:r>
        <w:rPr>
          <w:rFonts w:ascii="黑体" w:hAnsi="黑体" w:eastAsia="黑体"/>
          <w:b/>
          <w:sz w:val="28"/>
        </w:rPr>
        <w:t>4.1.3 ROI管理器模块（ROIManager）</w:t>
      </w:r>
    </w:p>
    <w:p/>
    <w:p>
      <w:r>
        <w:rPr>
          <w:rFonts w:ascii="宋体" w:hAnsi="宋体" w:eastAsia="宋体"/>
          <w:b w:val="0"/>
          <w:sz w:val="24"/>
        </w:rPr>
        <w:t>功能描述：管理检测区域，判断目标是否在区域内。</w:t>
      </w:r>
    </w:p>
    <w:p/>
    <w:p>
      <w:r>
        <w:rPr>
          <w:rFonts w:ascii="宋体" w:hAnsi="宋体" w:eastAsia="宋体"/>
          <w:b w:val="0"/>
          <w:sz w:val="24"/>
        </w:rPr>
        <w:t>主要方法：</w:t>
      </w:r>
    </w:p>
    <w:p/>
    <w:p>
      <w:r>
        <w:rPr>
          <w:rFonts w:ascii="宋体" w:hAnsi="宋体" w:eastAsia="宋体"/>
          <w:b w:val="0"/>
          <w:sz w:val="24"/>
        </w:rPr>
        <w:t>```python</w:t>
      </w:r>
    </w:p>
    <w:p>
      <w:r>
        <w:rPr>
          <w:rFonts w:ascii="宋体" w:hAnsi="宋体" w:eastAsia="宋体"/>
          <w:b w:val="0"/>
          <w:sz w:val="24"/>
        </w:rPr>
        <w:t>class ROIManager:</w:t>
      </w:r>
    </w:p>
    <w:p>
      <w:r>
        <w:rPr>
          <w:rFonts w:ascii="宋体" w:hAnsi="宋体" w:eastAsia="宋体"/>
          <w:b w:val="0"/>
          <w:sz w:val="24"/>
        </w:rPr>
        <w:t>@staticmethod</w:t>
      </w:r>
    </w:p>
    <w:p>
      <w:r>
        <w:rPr>
          <w:rFonts w:ascii="宋体" w:hAnsi="宋体" w:eastAsia="宋体"/>
          <w:b w:val="0"/>
          <w:sz w:val="24"/>
        </w:rPr>
        <w:t>def parse_coordinates(coordinates_json: str)</w:t>
      </w:r>
    </w:p>
    <w:p>
      <w:r>
        <w:rPr>
          <w:rFonts w:ascii="宋体" w:hAnsi="宋体" w:eastAsia="宋体"/>
          <w:b w:val="0"/>
          <w:sz w:val="24"/>
        </w:rPr>
        <w:t># 解析ROI坐标JSON字符串</w:t>
      </w:r>
    </w:p>
    <w:p/>
    <w:p>
      <w:r>
        <w:rPr>
          <w:rFonts w:ascii="宋体" w:hAnsi="宋体" w:eastAsia="宋体"/>
          <w:b w:val="0"/>
          <w:sz w:val="24"/>
        </w:rPr>
        <w:t>@staticmethod</w:t>
      </w:r>
    </w:p>
    <w:p>
      <w:r>
        <w:rPr>
          <w:rFonts w:ascii="宋体" w:hAnsi="宋体" w:eastAsia="宋体"/>
          <w:b w:val="0"/>
          <w:sz w:val="24"/>
        </w:rPr>
        <w:t>def scale_coordinates(normalized_coords, width, height)</w:t>
      </w:r>
    </w:p>
    <w:p>
      <w:r>
        <w:rPr>
          <w:rFonts w:ascii="宋体" w:hAnsi="宋体" w:eastAsia="宋体"/>
          <w:b w:val="0"/>
          <w:sz w:val="24"/>
        </w:rPr>
        <w:t># 坐标归一化转换</w:t>
      </w:r>
    </w:p>
    <w:p/>
    <w:p>
      <w:r>
        <w:rPr>
          <w:rFonts w:ascii="宋体" w:hAnsi="宋体" w:eastAsia="宋体"/>
          <w:b w:val="0"/>
          <w:sz w:val="24"/>
        </w:rPr>
        <w:t>@staticmethod</w:t>
      </w:r>
    </w:p>
    <w:p>
      <w:r>
        <w:rPr>
          <w:rFonts w:ascii="宋体" w:hAnsi="宋体" w:eastAsia="宋体"/>
          <w:b w:val="0"/>
          <w:sz w:val="24"/>
        </w:rPr>
        <w:t>def point_in_polygon(point, polygon)</w:t>
      </w:r>
    </w:p>
    <w:p>
      <w:r>
        <w:rPr>
          <w:rFonts w:ascii="宋体" w:hAnsi="宋体" w:eastAsia="宋体"/>
          <w:b w:val="0"/>
          <w:sz w:val="24"/>
        </w:rPr>
        <w:t># 判断点是否在多边形内（射线法）</w:t>
      </w:r>
    </w:p>
    <w:p/>
    <w:p>
      <w:r>
        <w:rPr>
          <w:rFonts w:ascii="宋体" w:hAnsi="宋体" w:eastAsia="宋体"/>
          <w:b w:val="0"/>
          <w:sz w:val="24"/>
        </w:rPr>
        <w:t>def is_bbox_in_zone(bbox, zone_coords)</w:t>
      </w:r>
    </w:p>
    <w:p>
      <w:r>
        <w:rPr>
          <w:rFonts w:ascii="宋体" w:hAnsi="宋体" w:eastAsia="宋体"/>
          <w:b w:val="0"/>
          <w:sz w:val="24"/>
        </w:rPr>
        <w:t># 判断边界框是否在检测区域内</w:t>
      </w:r>
    </w:p>
    <w:p/>
    <w:p>
      <w:r>
        <w:rPr>
          <w:rFonts w:ascii="宋体" w:hAnsi="宋体" w:eastAsia="宋体"/>
          <w:b w:val="0"/>
          <w:sz w:val="24"/>
        </w:rPr>
        <w:t>def draw_zone(image, zone_coords, color, thickness)</w:t>
      </w:r>
    </w:p>
    <w:p>
      <w:r>
        <w:rPr>
          <w:rFonts w:ascii="宋体" w:hAnsi="宋体" w:eastAsia="宋体"/>
          <w:b w:val="0"/>
          <w:sz w:val="24"/>
        </w:rPr>
        <w:t># 在图像上绘制检测区域</w:t>
      </w:r>
    </w:p>
    <w:p>
      <w:r>
        <w:rPr>
          <w:rFonts w:ascii="宋体" w:hAnsi="宋体" w:eastAsia="宋体"/>
          <w:b w:val="0"/>
          <w:sz w:val="24"/>
        </w:rPr>
        <w:t>```</w:t>
      </w:r>
    </w:p>
    <w:p/>
    <w:p>
      <w:r>
        <w:rPr>
          <w:rFonts w:ascii="宋体" w:hAnsi="宋体" w:eastAsia="宋体"/>
          <w:b w:val="0"/>
          <w:sz w:val="24"/>
        </w:rPr>
        <w:t>区域判断算法：</w:t>
      </w:r>
    </w:p>
    <w:p/>
    <w:p>
      <w:r>
        <w:rPr>
          <w:rFonts w:ascii="宋体" w:hAnsi="宋体" w:eastAsia="宋体"/>
          <w:b w:val="0"/>
          <w:sz w:val="24"/>
        </w:rPr>
        <w:t>采用射线法判断点是否在多边形内：</w:t>
      </w:r>
    </w:p>
    <w:p>
      <w:r>
        <w:rPr>
          <w:rFonts w:ascii="宋体" w:hAnsi="宋体" w:eastAsia="宋体"/>
          <w:b w:val="0"/>
          <w:sz w:val="24"/>
        </w:rPr>
        <w:t>1. 从待判断点向右发射射线</w:t>
      </w:r>
    </w:p>
    <w:p>
      <w:r>
        <w:rPr>
          <w:rFonts w:ascii="宋体" w:hAnsi="宋体" w:eastAsia="宋体"/>
          <w:b w:val="0"/>
          <w:sz w:val="24"/>
        </w:rPr>
        <w:t>2. 统计射线与多边形边的交点数</w:t>
      </w:r>
    </w:p>
    <w:p>
      <w:r>
        <w:rPr>
          <w:rFonts w:ascii="宋体" w:hAnsi="宋体" w:eastAsia="宋体"/>
          <w:b w:val="0"/>
          <w:sz w:val="24"/>
        </w:rPr>
        <w:t>3. 交点数为奇数则在多边形内，偶数则在外</w:t>
      </w:r>
    </w:p>
    <w:p/>
    <w:p>
      <w:pPr>
        <w:jc w:val="left"/>
      </w:pPr>
      <w:r>
        <w:rPr>
          <w:rFonts w:ascii="黑体" w:hAnsi="黑体" w:eastAsia="黑体"/>
          <w:b/>
          <w:sz w:val="28"/>
        </w:rPr>
        <w:t>4.1.4 违规记录器模块（ViolationRecorder）</w:t>
      </w:r>
    </w:p>
    <w:p/>
    <w:p>
      <w:r>
        <w:rPr>
          <w:rFonts w:ascii="宋体" w:hAnsi="宋体" w:eastAsia="宋体"/>
          <w:b w:val="0"/>
          <w:sz w:val="24"/>
        </w:rPr>
        <w:t>功能描述：处理违规检测和记录，包括去重、截图保存、数据库存储。</w:t>
      </w:r>
    </w:p>
    <w:p/>
    <w:p>
      <w:r>
        <w:rPr>
          <w:rFonts w:ascii="宋体" w:hAnsi="宋体" w:eastAsia="宋体"/>
          <w:b w:val="0"/>
          <w:sz w:val="24"/>
        </w:rPr>
        <w:t>主要方法：</w:t>
      </w:r>
    </w:p>
    <w:p/>
    <w:p>
      <w:r>
        <w:rPr>
          <w:rFonts w:ascii="宋体" w:hAnsi="宋体" w:eastAsia="宋体"/>
          <w:b w:val="0"/>
          <w:sz w:val="24"/>
        </w:rPr>
        <w:t>```python</w:t>
      </w:r>
    </w:p>
    <w:p>
      <w:r>
        <w:rPr>
          <w:rFonts w:ascii="宋体" w:hAnsi="宋体" w:eastAsia="宋体"/>
          <w:b w:val="0"/>
          <w:sz w:val="24"/>
        </w:rPr>
        <w:t>class ViolationRecorder:</w:t>
      </w:r>
    </w:p>
    <w:p>
      <w:r>
        <w:rPr>
          <w:rFonts w:ascii="宋体" w:hAnsi="宋体" w:eastAsia="宋体"/>
          <w:b w:val="0"/>
          <w:sz w:val="24"/>
        </w:rPr>
        <w:t>def __init__(self, upload_dir, dedup_interval, max_distance)</w:t>
      </w:r>
    </w:p>
    <w:p>
      <w:r>
        <w:rPr>
          <w:rFonts w:ascii="宋体" w:hAnsi="宋体" w:eastAsia="宋体"/>
          <w:b w:val="0"/>
          <w:sz w:val="24"/>
        </w:rPr>
        <w:t># 初始化违规记录器</w:t>
      </w:r>
    </w:p>
    <w:p/>
    <w:p>
      <w:r>
        <w:rPr>
          <w:rFonts w:ascii="宋体" w:hAnsi="宋体" w:eastAsia="宋体"/>
          <w:b w:val="0"/>
          <w:sz w:val="24"/>
        </w:rPr>
        <w:t>def record_violation(camera_id, zone_id, frame, detection)</w:t>
      </w:r>
    </w:p>
    <w:p>
      <w:r>
        <w:rPr>
          <w:rFonts w:ascii="宋体" w:hAnsi="宋体" w:eastAsia="宋体"/>
          <w:b w:val="0"/>
          <w:sz w:val="24"/>
        </w:rPr>
        <w:t># 记录违规（含去重检查）</w:t>
      </w:r>
    </w:p>
    <w:p/>
    <w:p>
      <w:r>
        <w:rPr>
          <w:rFonts w:ascii="宋体" w:hAnsi="宋体" w:eastAsia="宋体"/>
          <w:b w:val="0"/>
          <w:sz w:val="24"/>
        </w:rPr>
        <w:t>def _is_duplicate(camera_id, zone_id, center_x, center_y)</w:t>
      </w:r>
    </w:p>
    <w:p>
      <w:r>
        <w:rPr>
          <w:rFonts w:ascii="宋体" w:hAnsi="宋体" w:eastAsia="宋体"/>
          <w:b w:val="0"/>
          <w:sz w:val="24"/>
        </w:rPr>
        <w:t># 检查是否重复</w:t>
      </w:r>
    </w:p>
    <w:p/>
    <w:p>
      <w:r>
        <w:rPr>
          <w:rFonts w:ascii="宋体" w:hAnsi="宋体" w:eastAsia="宋体"/>
          <w:b w:val="0"/>
          <w:sz w:val="24"/>
        </w:rPr>
        <w:t>def _add_to_cache(camera_id, zone_id, x, y)</w:t>
      </w:r>
    </w:p>
    <w:p>
      <w:r>
        <w:rPr>
          <w:rFonts w:ascii="宋体" w:hAnsi="宋体" w:eastAsia="宋体"/>
          <w:b w:val="0"/>
          <w:sz w:val="24"/>
        </w:rPr>
        <w:t># 添加到去重缓存</w:t>
      </w:r>
    </w:p>
    <w:p/>
    <w:p>
      <w:r>
        <w:rPr>
          <w:rFonts w:ascii="宋体" w:hAnsi="宋体" w:eastAsia="宋体"/>
          <w:b w:val="0"/>
          <w:sz w:val="24"/>
        </w:rPr>
        <w:t>def _save_violation_image(camera_id, zone_id, frame, bbox)</w:t>
      </w:r>
    </w:p>
    <w:p>
      <w:r>
        <w:rPr>
          <w:rFonts w:ascii="宋体" w:hAnsi="宋体" w:eastAsia="宋体"/>
          <w:b w:val="0"/>
          <w:sz w:val="24"/>
        </w:rPr>
        <w:t># 保存违规截图</w:t>
      </w:r>
    </w:p>
    <w:p/>
    <w:p>
      <w:r>
        <w:rPr>
          <w:rFonts w:ascii="宋体" w:hAnsi="宋体" w:eastAsia="宋体"/>
          <w:b w:val="0"/>
          <w:sz w:val="24"/>
        </w:rPr>
        <w:t>def clear_cache(camera_id)</w:t>
      </w:r>
    </w:p>
    <w:p>
      <w:r>
        <w:rPr>
          <w:rFonts w:ascii="宋体" w:hAnsi="宋体" w:eastAsia="宋体"/>
          <w:b w:val="0"/>
          <w:sz w:val="24"/>
        </w:rPr>
        <w:t># 清空去重缓存</w:t>
      </w:r>
    </w:p>
    <w:p>
      <w:r>
        <w:rPr>
          <w:rFonts w:ascii="宋体" w:hAnsi="宋体" w:eastAsia="宋体"/>
          <w:b w:val="0"/>
          <w:sz w:val="24"/>
        </w:rPr>
        <w:t>```</w:t>
      </w:r>
    </w:p>
    <w:p/>
    <w:p>
      <w:r>
        <w:rPr>
          <w:rFonts w:ascii="宋体" w:hAnsi="宋体" w:eastAsia="宋体"/>
          <w:b w:val="0"/>
          <w:sz w:val="24"/>
        </w:rPr>
        <w:t>去重算法：</w:t>
      </w:r>
    </w:p>
    <w:p/>
    <w:p>
      <w:r>
        <w:rPr>
          <w:rFonts w:ascii="宋体" w:hAnsi="宋体" w:eastAsia="宋体"/>
          <w:b w:val="0"/>
          <w:sz w:val="24"/>
        </w:rPr>
        <w:t>基于时间和位置的双重去重：</w:t>
      </w:r>
    </w:p>
    <w:p>
      <w:r>
        <w:rPr>
          <w:rFonts w:ascii="宋体" w:hAnsi="宋体" w:eastAsia="宋体"/>
          <w:b w:val="0"/>
          <w:sz w:val="24"/>
        </w:rPr>
        <w:t>1. 计算当前检测点与缓存中历史点的欧氏距离</w:t>
      </w:r>
    </w:p>
    <w:p>
      <w:r>
        <w:rPr>
          <w:rFonts w:ascii="宋体" w:hAnsi="宋体" w:eastAsia="宋体"/>
          <w:b w:val="0"/>
          <w:sz w:val="24"/>
        </w:rPr>
        <w:t>2. 如果距离小于阈值（默认100像素）且时间在去重窗口内（默认30秒），判定为重复</w:t>
      </w:r>
    </w:p>
    <w:p>
      <w:r>
        <w:rPr>
          <w:rFonts w:ascii="宋体" w:hAnsi="宋体" w:eastAsia="宋体"/>
          <w:b w:val="0"/>
          <w:sz w:val="24"/>
        </w:rPr>
        <w:t>3. 定期清理过期的缓存记录</w:t>
      </w:r>
    </w:p>
    <w:p/>
    <w:p>
      <w:pPr>
        <w:jc w:val="left"/>
      </w:pPr>
      <w:r>
        <w:rPr>
          <w:rFonts w:ascii="黑体" w:hAnsi="黑体" w:eastAsia="黑体"/>
          <w:b/>
          <w:sz w:val="28"/>
        </w:rPr>
        <w:t>4.2 数据库设计</w:t>
      </w:r>
    </w:p>
    <w:p/>
    <w:p>
      <w:pPr>
        <w:jc w:val="left"/>
      </w:pPr>
      <w:r>
        <w:rPr>
          <w:rFonts w:ascii="黑体" w:hAnsi="黑体" w:eastAsia="黑体"/>
          <w:b/>
          <w:sz w:val="28"/>
        </w:rPr>
        <w:t>4.2.1 数据表设计</w:t>
      </w:r>
    </w:p>
    <w:p/>
    <w:p>
      <w:r>
        <w:rPr>
          <w:rFonts w:ascii="宋体" w:hAnsi="宋体" w:eastAsia="宋体"/>
          <w:b w:val="0"/>
          <w:sz w:val="24"/>
        </w:rPr>
        <w:t>摄像头表（camera）</w:t>
      </w:r>
    </w:p>
    <w:p/>
    <w:p>
      <w:r>
        <w:rPr>
          <w:rFonts w:ascii="宋体" w:hAnsi="宋体" w:eastAsia="宋体"/>
          <w:b w:val="0"/>
          <w:sz w:val="24"/>
        </w:rPr>
        <w:t>字段  类型  说明</w:t>
      </w:r>
    </w:p>
    <w:p>
      <w:r>
        <w:rPr>
          <w:rFonts w:ascii="宋体" w:hAnsi="宋体" w:eastAsia="宋体"/>
          <w:b w:val="0"/>
          <w:sz w:val="24"/>
        </w:rPr>
        <w:t>|------|------|------|</w:t>
      </w:r>
    </w:p>
    <w:p>
      <w:r>
        <w:rPr>
          <w:rFonts w:ascii="宋体" w:hAnsi="宋体" w:eastAsia="宋体"/>
          <w:b w:val="0"/>
          <w:sz w:val="24"/>
        </w:rPr>
        <w:t>id  Integer  主键</w:t>
      </w:r>
    </w:p>
    <w:p>
      <w:r>
        <w:rPr>
          <w:rFonts w:ascii="宋体" w:hAnsi="宋体" w:eastAsia="宋体"/>
          <w:b w:val="0"/>
          <w:sz w:val="24"/>
        </w:rPr>
        <w:t>name  String  摄像头名称</w:t>
      </w:r>
    </w:p>
    <w:p>
      <w:r>
        <w:rPr>
          <w:rFonts w:ascii="宋体" w:hAnsi="宋体" w:eastAsia="宋体"/>
          <w:b w:val="0"/>
          <w:sz w:val="24"/>
        </w:rPr>
        <w:t>source_url  String  视频源地址</w:t>
      </w:r>
    </w:p>
    <w:p>
      <w:r>
        <w:rPr>
          <w:rFonts w:ascii="宋体" w:hAnsi="宋体" w:eastAsia="宋体"/>
          <w:b w:val="0"/>
          <w:sz w:val="24"/>
        </w:rPr>
        <w:t>enabled  Boolean  是否启用</w:t>
      </w:r>
    </w:p>
    <w:p>
      <w:r>
        <w:rPr>
          <w:rFonts w:ascii="宋体" w:hAnsi="宋体" w:eastAsia="宋体"/>
          <w:b w:val="0"/>
          <w:sz w:val="24"/>
        </w:rPr>
        <w:t>created_at  DateTime  创建时间</w:t>
      </w:r>
    </w:p>
    <w:p/>
    <w:p>
      <w:r>
        <w:rPr>
          <w:rFonts w:ascii="宋体" w:hAnsi="宋体" w:eastAsia="宋体"/>
          <w:b w:val="0"/>
          <w:sz w:val="24"/>
        </w:rPr>
        <w:t>检测区域表（detection_zone）</w:t>
      </w:r>
    </w:p>
    <w:p/>
    <w:p>
      <w:r>
        <w:rPr>
          <w:rFonts w:ascii="宋体" w:hAnsi="宋体" w:eastAsia="宋体"/>
          <w:b w:val="0"/>
          <w:sz w:val="24"/>
        </w:rPr>
        <w:t>字段  类型  说明</w:t>
      </w:r>
    </w:p>
    <w:p>
      <w:r>
        <w:rPr>
          <w:rFonts w:ascii="宋体" w:hAnsi="宋体" w:eastAsia="宋体"/>
          <w:b w:val="0"/>
          <w:sz w:val="24"/>
        </w:rPr>
        <w:t>|------|------|------|</w:t>
      </w:r>
    </w:p>
    <w:p>
      <w:r>
        <w:rPr>
          <w:rFonts w:ascii="宋体" w:hAnsi="宋体" w:eastAsia="宋体"/>
          <w:b w:val="0"/>
          <w:sz w:val="24"/>
        </w:rPr>
        <w:t>id  Integer  主键</w:t>
      </w:r>
    </w:p>
    <w:p>
      <w:r>
        <w:rPr>
          <w:rFonts w:ascii="宋体" w:hAnsi="宋体" w:eastAsia="宋体"/>
          <w:b w:val="0"/>
          <w:sz w:val="24"/>
        </w:rPr>
        <w:t>camera_id  Integer  关联摄像头ID</w:t>
      </w:r>
    </w:p>
    <w:p>
      <w:r>
        <w:rPr>
          <w:rFonts w:ascii="宋体" w:hAnsi="宋体" w:eastAsia="宋体"/>
          <w:b w:val="0"/>
          <w:sz w:val="24"/>
        </w:rPr>
        <w:t>name  String  区域名称</w:t>
      </w:r>
    </w:p>
    <w:p>
      <w:r>
        <w:rPr>
          <w:rFonts w:ascii="宋体" w:hAnsi="宋体" w:eastAsia="宋体"/>
          <w:b w:val="0"/>
          <w:sz w:val="24"/>
        </w:rPr>
        <w:t>coordinates  Text  区域坐标JSON</w:t>
      </w:r>
    </w:p>
    <w:p>
      <w:r>
        <w:rPr>
          <w:rFonts w:ascii="宋体" w:hAnsi="宋体" w:eastAsia="宋体"/>
          <w:b w:val="0"/>
          <w:sz w:val="24"/>
        </w:rPr>
        <w:t>enabled  Boolean  是否启用</w:t>
      </w:r>
    </w:p>
    <w:p>
      <w:r>
        <w:rPr>
          <w:rFonts w:ascii="宋体" w:hAnsi="宋体" w:eastAsia="宋体"/>
          <w:b w:val="0"/>
          <w:sz w:val="24"/>
        </w:rPr>
        <w:t>created_at  DateTime  创建时间</w:t>
      </w:r>
    </w:p>
    <w:p/>
    <w:p>
      <w:r>
        <w:rPr>
          <w:rFonts w:ascii="宋体" w:hAnsi="宋体" w:eastAsia="宋体"/>
          <w:b w:val="0"/>
          <w:sz w:val="24"/>
        </w:rPr>
        <w:t>违规记录表（violation）</w:t>
      </w:r>
    </w:p>
    <w:p/>
    <w:p>
      <w:r>
        <w:rPr>
          <w:rFonts w:ascii="宋体" w:hAnsi="宋体" w:eastAsia="宋体"/>
          <w:b w:val="0"/>
          <w:sz w:val="24"/>
        </w:rPr>
        <w:t>字段  类型  说明</w:t>
      </w:r>
    </w:p>
    <w:p>
      <w:r>
        <w:rPr>
          <w:rFonts w:ascii="宋体" w:hAnsi="宋体" w:eastAsia="宋体"/>
          <w:b w:val="0"/>
          <w:sz w:val="24"/>
        </w:rPr>
        <w:t>|------|------|------|</w:t>
      </w:r>
    </w:p>
    <w:p>
      <w:r>
        <w:rPr>
          <w:rFonts w:ascii="宋体" w:hAnsi="宋体" w:eastAsia="宋体"/>
          <w:b w:val="0"/>
          <w:sz w:val="24"/>
        </w:rPr>
        <w:t>id  Integer  主键</w:t>
      </w:r>
    </w:p>
    <w:p>
      <w:r>
        <w:rPr>
          <w:rFonts w:ascii="宋体" w:hAnsi="宋体" w:eastAsia="宋体"/>
          <w:b w:val="0"/>
          <w:sz w:val="24"/>
        </w:rPr>
        <w:t>camera_id  Integer  关联摄像头ID</w:t>
      </w:r>
    </w:p>
    <w:p>
      <w:r>
        <w:rPr>
          <w:rFonts w:ascii="宋体" w:hAnsi="宋体" w:eastAsia="宋体"/>
          <w:b w:val="0"/>
          <w:sz w:val="24"/>
        </w:rPr>
        <w:t>zone_id  Integer  关联区域ID</w:t>
      </w:r>
    </w:p>
    <w:p>
      <w:r>
        <w:rPr>
          <w:rFonts w:ascii="宋体" w:hAnsi="宋体" w:eastAsia="宋体"/>
          <w:b w:val="0"/>
          <w:sz w:val="24"/>
        </w:rPr>
        <w:t>violation_time  DateTime  违规时间</w:t>
      </w:r>
    </w:p>
    <w:p>
      <w:r>
        <w:rPr>
          <w:rFonts w:ascii="宋体" w:hAnsi="宋体" w:eastAsia="宋体"/>
          <w:b w:val="0"/>
          <w:sz w:val="24"/>
        </w:rPr>
        <w:t>image_path  String  截图路径</w:t>
      </w:r>
    </w:p>
    <w:p>
      <w:r>
        <w:rPr>
          <w:rFonts w:ascii="宋体" w:hAnsi="宋体" w:eastAsia="宋体"/>
          <w:b w:val="0"/>
          <w:sz w:val="24"/>
        </w:rPr>
        <w:t>is_processed  Boolean  是否已处理</w:t>
      </w:r>
    </w:p>
    <w:p>
      <w:r>
        <w:rPr>
          <w:rFonts w:ascii="宋体" w:hAnsi="宋体" w:eastAsia="宋体"/>
          <w:b w:val="0"/>
          <w:sz w:val="24"/>
        </w:rPr>
        <w:t>remark  Text  备注</w:t>
      </w:r>
    </w:p>
    <w:p>
      <w:r>
        <w:rPr>
          <w:rFonts w:ascii="宋体" w:hAnsi="宋体" w:eastAsia="宋体"/>
          <w:b w:val="0"/>
          <w:sz w:val="24"/>
        </w:rPr>
        <w:t>created_at  DateTime  创建时间</w:t>
      </w:r>
    </w:p>
    <w:p/>
    <w:p>
      <w:r>
        <w:rPr>
          <w:rFonts w:ascii="宋体" w:hAnsi="宋体" w:eastAsia="宋体"/>
          <w:b w:val="0"/>
          <w:sz w:val="24"/>
        </w:rPr>
        <w:t>通知表（notification）</w:t>
      </w:r>
    </w:p>
    <w:p/>
    <w:p>
      <w:r>
        <w:rPr>
          <w:rFonts w:ascii="宋体" w:hAnsi="宋体" w:eastAsia="宋体"/>
          <w:b w:val="0"/>
          <w:sz w:val="24"/>
        </w:rPr>
        <w:t>字段  类型  说明</w:t>
      </w:r>
    </w:p>
    <w:p>
      <w:r>
        <w:rPr>
          <w:rFonts w:ascii="宋体" w:hAnsi="宋体" w:eastAsia="宋体"/>
          <w:b w:val="0"/>
          <w:sz w:val="24"/>
        </w:rPr>
        <w:t>|------|------|------|</w:t>
      </w:r>
    </w:p>
    <w:p>
      <w:r>
        <w:rPr>
          <w:rFonts w:ascii="宋体" w:hAnsi="宋体" w:eastAsia="宋体"/>
          <w:b w:val="0"/>
          <w:sz w:val="24"/>
        </w:rPr>
        <w:t>id  Integer  主键</w:t>
      </w:r>
    </w:p>
    <w:p>
      <w:r>
        <w:rPr>
          <w:rFonts w:ascii="宋体" w:hAnsi="宋体" w:eastAsia="宋体"/>
          <w:b w:val="0"/>
          <w:sz w:val="24"/>
        </w:rPr>
        <w:t>type  String  通知类型</w:t>
      </w:r>
    </w:p>
    <w:p>
      <w:r>
        <w:rPr>
          <w:rFonts w:ascii="宋体" w:hAnsi="宋体" w:eastAsia="宋体"/>
          <w:b w:val="0"/>
          <w:sz w:val="24"/>
        </w:rPr>
        <w:t>title  String  通知标题</w:t>
      </w:r>
    </w:p>
    <w:p>
      <w:r>
        <w:rPr>
          <w:rFonts w:ascii="宋体" w:hAnsi="宋体" w:eastAsia="宋体"/>
          <w:b w:val="0"/>
          <w:sz w:val="24"/>
        </w:rPr>
        <w:t>message  Text  通知内容</w:t>
      </w:r>
    </w:p>
    <w:p>
      <w:r>
        <w:rPr>
          <w:rFonts w:ascii="宋体" w:hAnsi="宋体" w:eastAsia="宋体"/>
          <w:b w:val="0"/>
          <w:sz w:val="24"/>
        </w:rPr>
        <w:t>camera_id  Integer  关联摄像头ID</w:t>
      </w:r>
    </w:p>
    <w:p>
      <w:r>
        <w:rPr>
          <w:rFonts w:ascii="宋体" w:hAnsi="宋体" w:eastAsia="宋体"/>
          <w:b w:val="0"/>
          <w:sz w:val="24"/>
        </w:rPr>
        <w:t>zone_id  Integer  关联区域ID</w:t>
      </w:r>
    </w:p>
    <w:p>
      <w:r>
        <w:rPr>
          <w:rFonts w:ascii="宋体" w:hAnsi="宋体" w:eastAsia="宋体"/>
          <w:b w:val="0"/>
          <w:sz w:val="24"/>
        </w:rPr>
        <w:t>violation_id  Integer  关联违规ID</w:t>
      </w:r>
    </w:p>
    <w:p>
      <w:r>
        <w:rPr>
          <w:rFonts w:ascii="宋体" w:hAnsi="宋体" w:eastAsia="宋体"/>
          <w:b w:val="0"/>
          <w:sz w:val="24"/>
        </w:rPr>
        <w:t>is_read  Boolean  是否已读</w:t>
      </w:r>
    </w:p>
    <w:p>
      <w:r>
        <w:rPr>
          <w:rFonts w:ascii="宋体" w:hAnsi="宋体" w:eastAsia="宋体"/>
          <w:b w:val="0"/>
          <w:sz w:val="24"/>
        </w:rPr>
        <w:t>created_at  DateTime  创建时间</w:t>
      </w:r>
    </w:p>
    <w:p/>
    <w:p>
      <w:pPr>
        <w:jc w:val="left"/>
      </w:pPr>
      <w:r>
        <w:rPr>
          <w:rFonts w:ascii="黑体" w:hAnsi="黑体" w:eastAsia="黑体"/>
          <w:b/>
          <w:sz w:val="28"/>
        </w:rPr>
        <w:t>4.2.2 数据关系图</w:t>
      </w:r>
    </w:p>
    <w:p/>
    <w:p>
      <w:r>
        <w:rPr>
          <w:rFonts w:ascii="宋体" w:hAnsi="宋体" w:eastAsia="宋体"/>
          <w:b w:val="0"/>
          <w:sz w:val="24"/>
        </w:rPr>
        <w:t>```</w:t>
      </w:r>
    </w:p>
    <w:p>
      <w:r>
        <w:rPr>
          <w:rFonts w:ascii="宋体" w:hAnsi="宋体" w:eastAsia="宋体"/>
          <w:b w:val="0"/>
          <w:sz w:val="24"/>
        </w:rPr>
        <w:t>┌─────────────┐         ┌─────────────────┐</w:t>
      </w:r>
    </w:p>
    <w:p>
      <w:r>
        <w:rPr>
          <w:rFonts w:ascii="宋体" w:hAnsi="宋体" w:eastAsia="宋体"/>
          <w:b w:val="0"/>
          <w:sz w:val="24"/>
        </w:rPr>
        <w:t>│   camera    │1       *│ detection_zone  │</w:t>
      </w:r>
    </w:p>
    <w:p>
      <w:r>
        <w:rPr>
          <w:rFonts w:ascii="宋体" w:hAnsi="宋体" w:eastAsia="宋体"/>
          <w:b w:val="0"/>
          <w:sz w:val="24"/>
        </w:rPr>
        <w:t>├─────────────├─────────┼─────────────────┤</w:t>
      </w:r>
    </w:p>
    <w:p>
      <w:r>
        <w:rPr>
          <w:rFonts w:ascii="宋体" w:hAnsi="宋体" w:eastAsia="宋体"/>
          <w:b w:val="0"/>
          <w:sz w:val="24"/>
        </w:rPr>
        <w:t>│ id          │         │ id              │</w:t>
      </w:r>
    </w:p>
    <w:p>
      <w:r>
        <w:rPr>
          <w:rFonts w:ascii="宋体" w:hAnsi="宋体" w:eastAsia="宋体"/>
          <w:b w:val="0"/>
          <w:sz w:val="24"/>
        </w:rPr>
        <w:t>│ name        │         │ camera_id       │</w:t>
      </w:r>
    </w:p>
    <w:p>
      <w:r>
        <w:rPr>
          <w:rFonts w:ascii="宋体" w:hAnsi="宋体" w:eastAsia="宋体"/>
          <w:b w:val="0"/>
          <w:sz w:val="24"/>
        </w:rPr>
        <w:t>│ source_url  │         │ name            │</w:t>
      </w:r>
    </w:p>
    <w:p>
      <w:r>
        <w:rPr>
          <w:rFonts w:ascii="宋体" w:hAnsi="宋体" w:eastAsia="宋体"/>
          <w:b w:val="0"/>
          <w:sz w:val="24"/>
        </w:rPr>
        <w:t>│ enabled     │         │ coordinates     │</w:t>
      </w:r>
    </w:p>
    <w:p>
      <w:r>
        <w:rPr>
          <w:rFonts w:ascii="宋体" w:hAnsi="宋体" w:eastAsia="宋体"/>
          <w:b w:val="0"/>
          <w:sz w:val="24"/>
        </w:rPr>
        <w:t>└─────────────┘         │ enabled         │</w:t>
      </w:r>
    </w:p>
    <w:p>
      <w:r>
        <w:rPr>
          <w:rFonts w:ascii="宋体" w:hAnsi="宋体" w:eastAsia="宋体"/>
          <w:b w:val="0"/>
          <w:sz w:val="24"/>
        </w:rPr>
        <w:t>│              └─────────────────┘</w:t>
      </w:r>
    </w:p>
    <w:p>
      <w:r>
        <w:rPr>
          <w:rFonts w:ascii="宋体" w:hAnsi="宋体" w:eastAsia="宋体"/>
          <w:b w:val="0"/>
          <w:sz w:val="24"/>
        </w:rPr>
        <w:t>│                       │</w:t>
      </w:r>
    </w:p>
    <w:p>
      <w:r>
        <w:rPr>
          <w:rFonts w:ascii="宋体" w:hAnsi="宋体" w:eastAsia="宋体"/>
          <w:b w:val="0"/>
          <w:sz w:val="24"/>
        </w:rPr>
        <w:t>│                       │1</w:t>
      </w:r>
    </w:p>
    <w:p>
      <w:r>
        <w:rPr>
          <w:rFonts w:ascii="宋体" w:hAnsi="宋体" w:eastAsia="宋体"/>
          <w:b w:val="0"/>
          <w:sz w:val="24"/>
        </w:rPr>
        <w:t>│              ┌────────┴────────┐</w:t>
      </w:r>
    </w:p>
    <w:p>
      <w:r>
        <w:rPr>
          <w:rFonts w:ascii="宋体" w:hAnsi="宋体" w:eastAsia="宋体"/>
          <w:b w:val="0"/>
          <w:sz w:val="24"/>
        </w:rPr>
        <w:t>│             *│                 │*</w:t>
      </w:r>
    </w:p>
    <w:p>
      <w:r>
        <w:rPr>
          <w:rFonts w:ascii="宋体" w:hAnsi="宋体" w:eastAsia="宋体"/>
          <w:b w:val="0"/>
          <w:sz w:val="24"/>
        </w:rPr>
        <w:t>┌────────▼─────────┐   ┌▼──────────────▼──┐</w:t>
      </w:r>
    </w:p>
    <w:p>
      <w:r>
        <w:rPr>
          <w:rFonts w:ascii="宋体" w:hAnsi="宋体" w:eastAsia="宋体"/>
          <w:b w:val="0"/>
          <w:sz w:val="24"/>
        </w:rPr>
        <w:t>│    violation     │   │   notification    │</w:t>
      </w:r>
    </w:p>
    <w:p>
      <w:r>
        <w:rPr>
          <w:rFonts w:ascii="宋体" w:hAnsi="宋体" w:eastAsia="宋体"/>
          <w:b w:val="0"/>
          <w:sz w:val="24"/>
        </w:rPr>
        <w:t>├──────────────────┤   ├───────────────────┤</w:t>
      </w:r>
    </w:p>
    <w:p>
      <w:r>
        <w:rPr>
          <w:rFonts w:ascii="宋体" w:hAnsi="宋体" w:eastAsia="宋体"/>
          <w:b w:val="0"/>
          <w:sz w:val="24"/>
        </w:rPr>
        <w:t>│ id               │   │ id                │</w:t>
      </w:r>
    </w:p>
    <w:p>
      <w:r>
        <w:rPr>
          <w:rFonts w:ascii="宋体" w:hAnsi="宋体" w:eastAsia="宋体"/>
          <w:b w:val="0"/>
          <w:sz w:val="24"/>
        </w:rPr>
        <w:t>│ camera_id        │   │ type              │</w:t>
      </w:r>
    </w:p>
    <w:p>
      <w:r>
        <w:rPr>
          <w:rFonts w:ascii="宋体" w:hAnsi="宋体" w:eastAsia="宋体"/>
          <w:b w:val="0"/>
          <w:sz w:val="24"/>
        </w:rPr>
        <w:t>│ zone_id          │   │ title             │</w:t>
      </w:r>
    </w:p>
    <w:p>
      <w:r>
        <w:rPr>
          <w:rFonts w:ascii="宋体" w:hAnsi="宋体" w:eastAsia="宋体"/>
          <w:b w:val="0"/>
          <w:sz w:val="24"/>
        </w:rPr>
        <w:t>│ violation_time   │   │ message           │</w:t>
      </w:r>
    </w:p>
    <w:p>
      <w:r>
        <w:rPr>
          <w:rFonts w:ascii="宋体" w:hAnsi="宋体" w:eastAsia="宋体"/>
          <w:b w:val="0"/>
          <w:sz w:val="24"/>
        </w:rPr>
        <w:t>│ image_path       │   │ camera_id         │</w:t>
      </w:r>
    </w:p>
    <w:p>
      <w:r>
        <w:rPr>
          <w:rFonts w:ascii="宋体" w:hAnsi="宋体" w:eastAsia="宋体"/>
          <w:b w:val="0"/>
          <w:sz w:val="24"/>
        </w:rPr>
        <w:t>│ is_processed     │   │ zone_id           │</w:t>
      </w:r>
    </w:p>
    <w:p>
      <w:r>
        <w:rPr>
          <w:rFonts w:ascii="宋体" w:hAnsi="宋体" w:eastAsia="宋体"/>
          <w:b w:val="0"/>
          <w:sz w:val="24"/>
        </w:rPr>
        <w:t>│ remark           │   │ violation_id      │</w:t>
      </w:r>
    </w:p>
    <w:p>
      <w:r>
        <w:rPr>
          <w:rFonts w:ascii="宋体" w:hAnsi="宋体" w:eastAsia="宋体"/>
          <w:b w:val="0"/>
          <w:sz w:val="24"/>
        </w:rPr>
        <w:t>└──────────────────┘   │ is_read           │</w:t>
      </w:r>
    </w:p>
    <w:p>
      <w:r>
        <w:rPr>
          <w:rFonts w:ascii="宋体" w:hAnsi="宋体" w:eastAsia="宋体"/>
          <w:b w:val="0"/>
          <w:sz w:val="24"/>
        </w:rPr>
        <w:t>└───────────────────┘</w:t>
      </w:r>
    </w:p>
    <w:p>
      <w:r>
        <w:rPr>
          <w:rFonts w:ascii="宋体" w:hAnsi="宋体" w:eastAsia="宋体"/>
          <w:b w:val="0"/>
          <w:sz w:val="24"/>
        </w:rPr>
        <w:t>```</w:t>
      </w:r>
    </w:p>
    <w:p/>
    <w:p>
      <w:pPr>
        <w:jc w:val="left"/>
      </w:pPr>
      <w:r>
        <w:rPr>
          <w:rFonts w:ascii="黑体" w:hAnsi="黑体" w:eastAsia="黑体"/>
          <w:b/>
          <w:sz w:val="28"/>
        </w:rPr>
        <w:t>4.3 API接口设计</w:t>
      </w:r>
    </w:p>
    <w:p/>
    <w:p>
      <w:pPr>
        <w:jc w:val="left"/>
      </w:pPr>
      <w:r>
        <w:rPr>
          <w:rFonts w:ascii="黑体" w:hAnsi="黑体" w:eastAsia="黑体"/>
          <w:b/>
          <w:sz w:val="28"/>
        </w:rPr>
        <w:t>4.3.1 摄像头管理接口</w:t>
      </w:r>
    </w:p>
    <w:p/>
    <w:p>
      <w:r>
        <w:rPr>
          <w:rFonts w:ascii="宋体" w:hAnsi="宋体" w:eastAsia="宋体"/>
          <w:b w:val="0"/>
          <w:sz w:val="24"/>
        </w:rPr>
        <w:t>方法  路径  说明</w:t>
      </w:r>
    </w:p>
    <w:p>
      <w:r>
        <w:rPr>
          <w:rFonts w:ascii="宋体" w:hAnsi="宋体" w:eastAsia="宋体"/>
          <w:b w:val="0"/>
          <w:sz w:val="24"/>
        </w:rPr>
        <w:t>|------|------|------|</w:t>
      </w:r>
    </w:p>
    <w:p>
      <w:r>
        <w:rPr>
          <w:rFonts w:ascii="宋体" w:hAnsi="宋体" w:eastAsia="宋体"/>
          <w:b w:val="0"/>
          <w:sz w:val="24"/>
        </w:rPr>
        <w:t>GET  /api/cameras  获取摄像头列表</w:t>
      </w:r>
    </w:p>
    <w:p>
      <w:r>
        <w:rPr>
          <w:rFonts w:ascii="宋体" w:hAnsi="宋体" w:eastAsia="宋体"/>
          <w:b w:val="0"/>
          <w:sz w:val="24"/>
        </w:rPr>
        <w:t>POST  /api/cameras  添加摄像头</w:t>
      </w:r>
    </w:p>
    <w:p>
      <w:r>
        <w:rPr>
          <w:rFonts w:ascii="宋体" w:hAnsi="宋体" w:eastAsia="宋体"/>
          <w:b w:val="0"/>
          <w:sz w:val="24"/>
        </w:rPr>
        <w:t>PUT  /api/cameras/{id}  更新摄像头</w:t>
      </w:r>
    </w:p>
    <w:p>
      <w:r>
        <w:rPr>
          <w:rFonts w:ascii="宋体" w:hAnsi="宋体" w:eastAsia="宋体"/>
          <w:b w:val="0"/>
          <w:sz w:val="24"/>
        </w:rPr>
        <w:t>DELETE  /api/cameras/{id}  删除摄像头</w:t>
      </w:r>
    </w:p>
    <w:p/>
    <w:p>
      <w:pPr>
        <w:jc w:val="left"/>
      </w:pPr>
      <w:r>
        <w:rPr>
          <w:rFonts w:ascii="黑体" w:hAnsi="黑体" w:eastAsia="黑体"/>
          <w:b/>
          <w:sz w:val="28"/>
        </w:rPr>
        <w:t>4.3.2 检测控制接口</w:t>
      </w:r>
    </w:p>
    <w:p/>
    <w:p>
      <w:r>
        <w:rPr>
          <w:rFonts w:ascii="宋体" w:hAnsi="宋体" w:eastAsia="宋体"/>
          <w:b w:val="0"/>
          <w:sz w:val="24"/>
        </w:rPr>
        <w:t>方法  路径  说明</w:t>
      </w:r>
    </w:p>
    <w:p>
      <w:r>
        <w:rPr>
          <w:rFonts w:ascii="宋体" w:hAnsi="宋体" w:eastAsia="宋体"/>
          <w:b w:val="0"/>
          <w:sz w:val="24"/>
        </w:rPr>
        <w:t>|------|------|------|</w:t>
      </w:r>
    </w:p>
    <w:p>
      <w:r>
        <w:rPr>
          <w:rFonts w:ascii="宋体" w:hAnsi="宋体" w:eastAsia="宋体"/>
          <w:b w:val="0"/>
          <w:sz w:val="24"/>
        </w:rPr>
        <w:t>POST  /api/detection/start/{camera_id}  启动检测</w:t>
      </w:r>
    </w:p>
    <w:p>
      <w:r>
        <w:rPr>
          <w:rFonts w:ascii="宋体" w:hAnsi="宋体" w:eastAsia="宋体"/>
          <w:b w:val="0"/>
          <w:sz w:val="24"/>
        </w:rPr>
        <w:t>POST  /api/detection/stop/{camera_id}  停止检测</w:t>
      </w:r>
    </w:p>
    <w:p>
      <w:r>
        <w:rPr>
          <w:rFonts w:ascii="宋体" w:hAnsi="宋体" w:eastAsia="宋体"/>
          <w:b w:val="0"/>
          <w:sz w:val="24"/>
        </w:rPr>
        <w:t>GET  /api/detection/status  获取检测状态</w:t>
      </w:r>
    </w:p>
    <w:p>
      <w:r>
        <w:rPr>
          <w:rFonts w:ascii="宋体" w:hAnsi="宋体" w:eastAsia="宋体"/>
          <w:b w:val="0"/>
          <w:sz w:val="24"/>
        </w:rPr>
        <w:t>GET  /api/detection/stream/{camera_id}  获取视频流</w:t>
      </w:r>
    </w:p>
    <w:p/>
    <w:p>
      <w:pPr>
        <w:jc w:val="left"/>
      </w:pPr>
      <w:r>
        <w:rPr>
          <w:rFonts w:ascii="黑体" w:hAnsi="黑体" w:eastAsia="黑体"/>
          <w:b/>
          <w:sz w:val="28"/>
        </w:rPr>
        <w:t>4.3.3 违规管理接口</w:t>
      </w:r>
    </w:p>
    <w:p/>
    <w:p>
      <w:r>
        <w:rPr>
          <w:rFonts w:ascii="宋体" w:hAnsi="宋体" w:eastAsia="宋体"/>
          <w:b w:val="0"/>
          <w:sz w:val="24"/>
        </w:rPr>
        <w:t>方法  路径  说明</w:t>
      </w:r>
    </w:p>
    <w:p>
      <w:r>
        <w:rPr>
          <w:rFonts w:ascii="宋体" w:hAnsi="宋体" w:eastAsia="宋体"/>
          <w:b w:val="0"/>
          <w:sz w:val="24"/>
        </w:rPr>
        <w:t>|------|------|------|</w:t>
      </w:r>
    </w:p>
    <w:p>
      <w:r>
        <w:rPr>
          <w:rFonts w:ascii="宋体" w:hAnsi="宋体" w:eastAsia="宋体"/>
          <w:b w:val="0"/>
          <w:sz w:val="24"/>
        </w:rPr>
        <w:t>GET  /api/violations  获取违规列表</w:t>
      </w:r>
    </w:p>
    <w:p>
      <w:r>
        <w:rPr>
          <w:rFonts w:ascii="宋体" w:hAnsi="宋体" w:eastAsia="宋体"/>
          <w:b w:val="0"/>
          <w:sz w:val="24"/>
        </w:rPr>
        <w:t>GET  /api/violations/{id}  获取违规详情</w:t>
      </w:r>
    </w:p>
    <w:p>
      <w:r>
        <w:rPr>
          <w:rFonts w:ascii="宋体" w:hAnsi="宋体" w:eastAsia="宋体"/>
          <w:b w:val="0"/>
          <w:sz w:val="24"/>
        </w:rPr>
        <w:t>PUT  /api/violations/{id}  更新违规备注</w:t>
      </w:r>
    </w:p>
    <w:p>
      <w:r>
        <w:rPr>
          <w:rFonts w:ascii="宋体" w:hAnsi="宋体" w:eastAsia="宋体"/>
          <w:b w:val="0"/>
          <w:sz w:val="24"/>
        </w:rPr>
        <w:t>PUT  /api/violations/{id}/process  标记已处理</w:t>
      </w:r>
    </w:p>
    <w:p>
      <w:r>
        <w:rPr>
          <w:rFonts w:ascii="宋体" w:hAnsi="宋体" w:eastAsia="宋体"/>
          <w:b w:val="0"/>
          <w:sz w:val="24"/>
        </w:rPr>
        <w:t>DELETE  /api/violations/{id}  删除违规记录</w:t>
      </w:r>
    </w:p>
    <w:p>
      <w:r>
        <w:rPr>
          <w:rFonts w:ascii="宋体" w:hAnsi="宋体" w:eastAsia="宋体"/>
          <w:b w:val="0"/>
          <w:sz w:val="24"/>
        </w:rPr>
        <w:t>GET  /api/violations/export  导出Excel</w:t>
      </w:r>
    </w:p>
    <w:p/>
    <w:p>
      <w:pPr>
        <w:jc w:val="left"/>
      </w:pPr>
      <w:r>
        <w:rPr>
          <w:rFonts w:ascii="黑体" w:hAnsi="黑体" w:eastAsia="黑体"/>
          <w:b/>
          <w:sz w:val="28"/>
        </w:rPr>
        <w:t>4.3.4 统计分析接口</w:t>
      </w:r>
    </w:p>
    <w:p/>
    <w:p>
      <w:r>
        <w:rPr>
          <w:rFonts w:ascii="宋体" w:hAnsi="宋体" w:eastAsia="宋体"/>
          <w:b w:val="0"/>
          <w:sz w:val="24"/>
        </w:rPr>
        <w:t>方法  路径  说明</w:t>
      </w:r>
    </w:p>
    <w:p>
      <w:r>
        <w:rPr>
          <w:rFonts w:ascii="宋体" w:hAnsi="宋体" w:eastAsia="宋体"/>
          <w:b w:val="0"/>
          <w:sz w:val="24"/>
        </w:rPr>
        <w:t>|------|------|------|</w:t>
      </w:r>
    </w:p>
    <w:p>
      <w:r>
        <w:rPr>
          <w:rFonts w:ascii="宋体" w:hAnsi="宋体" w:eastAsia="宋体"/>
          <w:b w:val="0"/>
          <w:sz w:val="24"/>
        </w:rPr>
        <w:t>GET  /api/statistics/zone  区域统计</w:t>
      </w:r>
    </w:p>
    <w:p>
      <w:r>
        <w:rPr>
          <w:rFonts w:ascii="宋体" w:hAnsi="宋体" w:eastAsia="宋体"/>
          <w:b w:val="0"/>
          <w:sz w:val="24"/>
        </w:rPr>
        <w:t>GET  /api/statistics/period  时段统计</w:t>
      </w:r>
    </w:p>
    <w:p>
      <w:r>
        <w:rPr>
          <w:rFonts w:ascii="宋体" w:hAnsi="宋体" w:eastAsia="宋体"/>
          <w:b w:val="0"/>
          <w:sz w:val="24"/>
        </w:rPr>
        <w:t>GET  /api/statistics/trend  趋势统计</w:t>
      </w:r>
    </w:p>
    <w:p>
      <w:r>
        <w:rPr>
          <w:rFonts w:ascii="宋体" w:hAnsi="宋体" w:eastAsia="宋体"/>
          <w:b w:val="0"/>
          <w:sz w:val="24"/>
        </w:rPr>
        <w:t>GET  /api/statistics/camera  摄像头统计</w:t>
      </w:r>
    </w:p>
    <w:p/>
    <w:p>
      <w:pPr>
        <w:jc w:val="left"/>
      </w:pPr>
      <w:r>
        <w:rPr>
          <w:rFonts w:ascii="黑体" w:hAnsi="黑体" w:eastAsia="黑体"/>
          <w:b/>
          <w:sz w:val="28"/>
        </w:rPr>
        <w:t>4.4 数据结构设计</w:t>
      </w:r>
    </w:p>
    <w:p/>
    <w:p>
      <w:pPr>
        <w:jc w:val="left"/>
      </w:pPr>
      <w:r>
        <w:rPr>
          <w:rFonts w:ascii="黑体" w:hAnsi="黑体" w:eastAsia="黑体"/>
          <w:b/>
          <w:sz w:val="28"/>
        </w:rPr>
        <w:t>4.4.1 检测结果数据结构</w:t>
      </w:r>
    </w:p>
    <w:p/>
    <w:p>
      <w:r>
        <w:rPr>
          <w:rFonts w:ascii="宋体" w:hAnsi="宋体" w:eastAsia="宋体"/>
          <w:b w:val="0"/>
          <w:sz w:val="24"/>
        </w:rPr>
        <w:t>```python</w:t>
      </w:r>
    </w:p>
    <w:p>
      <w:r>
        <w:rPr>
          <w:rFonts w:ascii="宋体" w:hAnsi="宋体" w:eastAsia="宋体"/>
          <w:b w:val="0"/>
          <w:sz w:val="24"/>
        </w:rPr>
        <w:t>{</w:t>
      </w:r>
    </w:p>
    <w:p>
      <w:r>
        <w:rPr>
          <w:rFonts w:ascii="宋体" w:hAnsi="宋体" w:eastAsia="宋体"/>
          <w:b w:val="0"/>
          <w:sz w:val="24"/>
        </w:rPr>
        <w:t>"bbox": [x1, y1, x2, y2],      # 边界框坐标</w:t>
      </w:r>
    </w:p>
    <w:p>
      <w:r>
        <w:rPr>
          <w:rFonts w:ascii="宋体" w:hAnsi="宋体" w:eastAsia="宋体"/>
          <w:b w:val="0"/>
          <w:sz w:val="24"/>
        </w:rPr>
        <w:t>"confidence": 0.95,             # 置信度</w:t>
      </w:r>
    </w:p>
    <w:p>
      <w:r>
        <w:rPr>
          <w:rFonts w:ascii="宋体" w:hAnsi="宋体" w:eastAsia="宋体"/>
          <w:b w:val="0"/>
          <w:sz w:val="24"/>
        </w:rPr>
        <w:t>"class_id": 0,                  # 类别ID (0:no_ppe, 1:with_ppe)</w:t>
      </w:r>
    </w:p>
    <w:p>
      <w:r>
        <w:rPr>
          <w:rFonts w:ascii="宋体" w:hAnsi="宋体" w:eastAsia="宋体"/>
          <w:b w:val="0"/>
          <w:sz w:val="24"/>
        </w:rPr>
        <w:t>"class_name": "no_ppe",         # 类别名称</w:t>
      </w:r>
    </w:p>
    <w:p>
      <w:r>
        <w:rPr>
          <w:rFonts w:ascii="宋体" w:hAnsi="宋体" w:eastAsia="宋体"/>
          <w:b w:val="0"/>
          <w:sz w:val="24"/>
        </w:rPr>
        <w:t>"is_compliant": False,          # 是否符合规范</w:t>
      </w:r>
    </w:p>
    <w:p>
      <w:r>
        <w:rPr>
          <w:rFonts w:ascii="宋体" w:hAnsi="宋体" w:eastAsia="宋体"/>
          <w:b w:val="0"/>
          <w:sz w:val="24"/>
        </w:rPr>
        <w:t>"is_violation": True            # 是否违规</w:t>
      </w:r>
    </w:p>
    <w:p>
      <w:r>
        <w:rPr>
          <w:rFonts w:ascii="宋体" w:hAnsi="宋体" w:eastAsia="宋体"/>
          <w:b w:val="0"/>
          <w:sz w:val="24"/>
        </w:rPr>
        <w:t>}</w:t>
      </w:r>
    </w:p>
    <w:p>
      <w:r>
        <w:rPr>
          <w:rFonts w:ascii="宋体" w:hAnsi="宋体" w:eastAsia="宋体"/>
          <w:b w:val="0"/>
          <w:sz w:val="24"/>
        </w:rPr>
        <w:t>```</w:t>
      </w:r>
    </w:p>
    <w:p/>
    <w:p>
      <w:pPr>
        <w:jc w:val="left"/>
      </w:pPr>
      <w:r>
        <w:rPr>
          <w:rFonts w:ascii="黑体" w:hAnsi="黑体" w:eastAsia="黑体"/>
          <w:b/>
          <w:sz w:val="28"/>
        </w:rPr>
        <w:t>4.4.2 违规通知数据结构</w:t>
      </w:r>
    </w:p>
    <w:p/>
    <w:p>
      <w:r>
        <w:rPr>
          <w:rFonts w:ascii="宋体" w:hAnsi="宋体" w:eastAsia="宋体"/>
          <w:b w:val="0"/>
          <w:sz w:val="24"/>
        </w:rPr>
        <w:t>```python</w:t>
      </w:r>
    </w:p>
    <w:p>
      <w:r>
        <w:rPr>
          <w:rFonts w:ascii="宋体" w:hAnsi="宋体" w:eastAsia="宋体"/>
          <w:b w:val="0"/>
          <w:sz w:val="24"/>
        </w:rPr>
        <w:t>{</w:t>
      </w:r>
    </w:p>
    <w:p>
      <w:r>
        <w:rPr>
          <w:rFonts w:ascii="宋体" w:hAnsi="宋体" w:eastAsia="宋体"/>
          <w:b w:val="0"/>
          <w:sz w:val="24"/>
        </w:rPr>
        <w:t>"type": "violation",</w:t>
      </w:r>
    </w:p>
    <w:p>
      <w:r>
        <w:rPr>
          <w:rFonts w:ascii="宋体" w:hAnsi="宋体" w:eastAsia="宋体"/>
          <w:b w:val="0"/>
          <w:sz w:val="24"/>
        </w:rPr>
        <w:t>"data": {</w:t>
      </w:r>
    </w:p>
    <w:p>
      <w:r>
        <w:rPr>
          <w:rFonts w:ascii="宋体" w:hAnsi="宋体" w:eastAsia="宋体"/>
          <w:b w:val="0"/>
          <w:sz w:val="24"/>
        </w:rPr>
        <w:t>"camera_id": 1,</w:t>
      </w:r>
    </w:p>
    <w:p>
      <w:r>
        <w:rPr>
          <w:rFonts w:ascii="宋体" w:hAnsi="宋体" w:eastAsia="宋体"/>
          <w:b w:val="0"/>
          <w:sz w:val="24"/>
        </w:rPr>
        <w:t>"zone_id": 1,</w:t>
      </w:r>
    </w:p>
    <w:p>
      <w:r>
        <w:rPr>
          <w:rFonts w:ascii="宋体" w:hAnsi="宋体" w:eastAsia="宋体"/>
          <w:b w:val="0"/>
          <w:sz w:val="24"/>
        </w:rPr>
        <w:t>"violation_id": 100,</w:t>
      </w:r>
    </w:p>
    <w:p>
      <w:r>
        <w:rPr>
          <w:rFonts w:ascii="宋体" w:hAnsi="宋体" w:eastAsia="宋体"/>
          <w:b w:val="0"/>
          <w:sz w:val="24"/>
        </w:rPr>
        <w:t>"timestamp": "2024-12-01T10:30:00Z",</w:t>
      </w:r>
    </w:p>
    <w:p>
      <w:r>
        <w:rPr>
          <w:rFonts w:ascii="宋体" w:hAnsi="宋体" w:eastAsia="宋体"/>
          <w:b w:val="0"/>
          <w:sz w:val="24"/>
        </w:rPr>
        <w:t>"image_path": "/static/uploads/..."</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w:t>
      </w:r>
    </w:p>
    <w:p/>
    <w:p/>
    <w:p>
      <w:pPr>
        <w:jc w:val="left"/>
      </w:pPr>
      <w:r>
        <w:rPr>
          <w:rFonts w:ascii="黑体" w:hAnsi="黑体" w:eastAsia="黑体"/>
          <w:b/>
          <w:sz w:val="32"/>
        </w:rPr>
        <w:t>第五章 界面设计</w:t>
      </w:r>
    </w:p>
    <w:p/>
    <w:p>
      <w:pPr>
        <w:jc w:val="left"/>
      </w:pPr>
      <w:r>
        <w:rPr>
          <w:rFonts w:ascii="黑体" w:hAnsi="黑体" w:eastAsia="黑体"/>
          <w:b/>
          <w:sz w:val="28"/>
        </w:rPr>
        <w:t>5.1 界面结构</w:t>
      </w:r>
    </w:p>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Logo  │  实时监控  │  违规管理  │  统计分析  │  设置  │</w:t>
      </w:r>
    </w:p>
    <w:p>
      <w:r>
        <w:rPr>
          <w:rFonts w:ascii="宋体" w:hAnsi="宋体" w:eastAsia="宋体"/>
          <w:b w:val="0"/>
          <w:sz w:val="24"/>
        </w:rPr>
        <w:t>├────────────────────────────────────────────────────────┤</w:t>
      </w:r>
    </w:p>
    <w:p>
      <w:r>
        <w:rPr>
          <w:rFonts w:ascii="宋体" w:hAnsi="宋体" w:eastAsia="宋体"/>
          <w:b w:val="0"/>
          <w:sz w:val="24"/>
        </w:rPr>
        <w:t>│                                                        │</w:t>
      </w:r>
    </w:p>
    <w:p>
      <w:r>
        <w:rPr>
          <w:rFonts w:ascii="宋体" w:hAnsi="宋体" w:eastAsia="宋体"/>
          <w:b w:val="0"/>
          <w:sz w:val="24"/>
        </w:rPr>
        <w:t>│                      主内容区                          │</w:t>
      </w:r>
    </w:p>
    <w:p>
      <w:r>
        <w:rPr>
          <w:rFonts w:ascii="宋体" w:hAnsi="宋体" w:eastAsia="宋体"/>
          <w:b w:val="0"/>
          <w:sz w:val="24"/>
        </w:rPr>
        <w:t>│                                                        │</w:t>
      </w:r>
    </w:p>
    <w:p>
      <w:r>
        <w:rPr>
          <w:rFonts w:ascii="宋体" w:hAnsi="宋体" w:eastAsia="宋体"/>
          <w:b w:val="0"/>
          <w:sz w:val="24"/>
        </w:rPr>
        <w:t>│                                                        │</w:t>
      </w:r>
    </w:p>
    <w:p>
      <w:r>
        <w:rPr>
          <w:rFonts w:ascii="宋体" w:hAnsi="宋体" w:eastAsia="宋体"/>
          <w:b w:val="0"/>
          <w:sz w:val="24"/>
        </w:rPr>
        <w:t>└────────────────────────────────────────────────────────┘</w:t>
      </w:r>
    </w:p>
    <w:p>
      <w:r>
        <w:rPr>
          <w:rFonts w:ascii="宋体" w:hAnsi="宋体" w:eastAsia="宋体"/>
          <w:b w:val="0"/>
          <w:sz w:val="24"/>
        </w:rPr>
        <w:t>```</w:t>
      </w:r>
    </w:p>
    <w:p/>
    <w:p>
      <w:pPr>
        <w:jc w:val="left"/>
      </w:pPr>
      <w:r>
        <w:rPr>
          <w:rFonts w:ascii="黑体" w:hAnsi="黑体" w:eastAsia="黑体"/>
          <w:b/>
          <w:sz w:val="28"/>
        </w:rPr>
        <w:t>5.2 主要页面设计</w:t>
      </w:r>
    </w:p>
    <w:p/>
    <w:p>
      <w:pPr>
        <w:jc w:val="left"/>
      </w:pPr>
      <w:r>
        <w:rPr>
          <w:rFonts w:ascii="黑体" w:hAnsi="黑体" w:eastAsia="黑体"/>
          <w:b/>
          <w:sz w:val="28"/>
        </w:rPr>
        <w:t>5.2.1 实时监控页面</w:t>
      </w:r>
    </w:p>
    <w:p/>
    <w:p>
      <w:r>
        <w:rPr>
          <w:rFonts w:ascii="宋体" w:hAnsi="宋体" w:eastAsia="宋体"/>
          <w:b w:val="0"/>
          <w:sz w:val="24"/>
        </w:rPr>
        <w:t>- 视频流显示区域</w:t>
      </w:r>
    </w:p>
    <w:p>
      <w:r>
        <w:rPr>
          <w:rFonts w:ascii="宋体" w:hAnsi="宋体" w:eastAsia="宋体"/>
          <w:b w:val="0"/>
          <w:sz w:val="24"/>
        </w:rPr>
        <w:t>- 检测结果叠加显示</w:t>
      </w:r>
    </w:p>
    <w:p>
      <w:r>
        <w:rPr>
          <w:rFonts w:ascii="宋体" w:hAnsi="宋体" w:eastAsia="宋体"/>
          <w:b w:val="0"/>
          <w:sz w:val="24"/>
        </w:rPr>
        <w:t>- 实时统计信息面板</w:t>
      </w:r>
    </w:p>
    <w:p/>
    <w:p>
      <w:pPr>
        <w:jc w:val="left"/>
      </w:pPr>
      <w:r>
        <w:rPr>
          <w:rFonts w:ascii="黑体" w:hAnsi="黑体" w:eastAsia="黑体"/>
          <w:b/>
          <w:sz w:val="28"/>
        </w:rPr>
        <w:t>5.2.2 违规管理页面</w:t>
      </w:r>
    </w:p>
    <w:p/>
    <w:p>
      <w:r>
        <w:rPr>
          <w:rFonts w:ascii="宋体" w:hAnsi="宋体" w:eastAsia="宋体"/>
          <w:b w:val="0"/>
          <w:sz w:val="24"/>
        </w:rPr>
        <w:t>- 违规记录列表</w:t>
      </w:r>
    </w:p>
    <w:p>
      <w:r>
        <w:rPr>
          <w:rFonts w:ascii="宋体" w:hAnsi="宋体" w:eastAsia="宋体"/>
          <w:b w:val="0"/>
          <w:sz w:val="24"/>
        </w:rPr>
        <w:t>- 筛选条件面板</w:t>
      </w:r>
    </w:p>
    <w:p>
      <w:r>
        <w:rPr>
          <w:rFonts w:ascii="宋体" w:hAnsi="宋体" w:eastAsia="宋体"/>
          <w:b w:val="0"/>
          <w:sz w:val="24"/>
        </w:rPr>
        <w:t>- 详情查看弹窗</w:t>
      </w:r>
    </w:p>
    <w:p>
      <w:r>
        <w:rPr>
          <w:rFonts w:ascii="宋体" w:hAnsi="宋体" w:eastAsia="宋体"/>
          <w:b w:val="0"/>
          <w:sz w:val="24"/>
        </w:rPr>
        <w:t>- 批量操作工具栏</w:t>
      </w:r>
    </w:p>
    <w:p/>
    <w:p>
      <w:pPr>
        <w:jc w:val="left"/>
      </w:pPr>
      <w:r>
        <w:rPr>
          <w:rFonts w:ascii="黑体" w:hAnsi="黑体" w:eastAsia="黑体"/>
          <w:b/>
          <w:sz w:val="28"/>
        </w:rPr>
        <w:t>5.2.3 统计分析页面</w:t>
      </w:r>
    </w:p>
    <w:p/>
    <w:p>
      <w:r>
        <w:rPr>
          <w:rFonts w:ascii="宋体" w:hAnsi="宋体" w:eastAsia="宋体"/>
          <w:b w:val="0"/>
          <w:sz w:val="24"/>
        </w:rPr>
        <w:t>- 统计图表展示</w:t>
      </w:r>
    </w:p>
    <w:p>
      <w:r>
        <w:rPr>
          <w:rFonts w:ascii="宋体" w:hAnsi="宋体" w:eastAsia="宋体"/>
          <w:b w:val="0"/>
          <w:sz w:val="24"/>
        </w:rPr>
        <w:t>- 时间范围选择器</w:t>
      </w:r>
    </w:p>
    <w:p>
      <w:r>
        <w:rPr>
          <w:rFonts w:ascii="宋体" w:hAnsi="宋体" w:eastAsia="宋体"/>
          <w:b w:val="0"/>
          <w:sz w:val="24"/>
        </w:rPr>
        <w:t>- 数据对比面板</w:t>
      </w:r>
    </w:p>
    <w:p/>
    <w:p/>
    <w:p>
      <w:pPr>
        <w:jc w:val="left"/>
      </w:pPr>
      <w:r>
        <w:rPr>
          <w:rFonts w:ascii="黑体" w:hAnsi="黑体" w:eastAsia="黑体"/>
          <w:b/>
          <w:sz w:val="32"/>
        </w:rPr>
        <w:t>第六章 系统安全设计</w:t>
      </w:r>
    </w:p>
    <w:p/>
    <w:p>
      <w:pPr>
        <w:jc w:val="left"/>
      </w:pPr>
      <w:r>
        <w:rPr>
          <w:rFonts w:ascii="黑体" w:hAnsi="黑体" w:eastAsia="黑体"/>
          <w:b/>
          <w:sz w:val="28"/>
        </w:rPr>
        <w:t>6.1 身份认证</w:t>
      </w:r>
    </w:p>
    <w:p/>
    <w:p>
      <w:r>
        <w:rPr>
          <w:rFonts w:ascii="宋体" w:hAnsi="宋体" w:eastAsia="宋体"/>
          <w:b w:val="0"/>
          <w:sz w:val="24"/>
        </w:rPr>
        <w:t>- 用户名密码认证</w:t>
      </w:r>
    </w:p>
    <w:p>
      <w:r>
        <w:rPr>
          <w:rFonts w:ascii="宋体" w:hAnsi="宋体" w:eastAsia="宋体"/>
          <w:b w:val="0"/>
          <w:sz w:val="24"/>
        </w:rPr>
        <w:t>- Token会话管理</w:t>
      </w:r>
    </w:p>
    <w:p>
      <w:r>
        <w:rPr>
          <w:rFonts w:ascii="宋体" w:hAnsi="宋体" w:eastAsia="宋体"/>
          <w:b w:val="0"/>
          <w:sz w:val="24"/>
        </w:rPr>
        <w:t>- 登录失败限制</w:t>
      </w:r>
    </w:p>
    <w:p/>
    <w:p>
      <w:pPr>
        <w:jc w:val="left"/>
      </w:pPr>
      <w:r>
        <w:rPr>
          <w:rFonts w:ascii="黑体" w:hAnsi="黑体" w:eastAsia="黑体"/>
          <w:b/>
          <w:sz w:val="28"/>
        </w:rPr>
        <w:t>6.2 权限控制</w:t>
      </w:r>
    </w:p>
    <w:p/>
    <w:p>
      <w:r>
        <w:rPr>
          <w:rFonts w:ascii="宋体" w:hAnsi="宋体" w:eastAsia="宋体"/>
          <w:b w:val="0"/>
          <w:sz w:val="24"/>
        </w:rPr>
        <w:t>- 基于角色的访问控制（RBAC）</w:t>
      </w:r>
    </w:p>
    <w:p>
      <w:r>
        <w:rPr>
          <w:rFonts w:ascii="宋体" w:hAnsi="宋体" w:eastAsia="宋体"/>
          <w:b w:val="0"/>
          <w:sz w:val="24"/>
        </w:rPr>
        <w:t>- 资源级权限控制</w:t>
      </w:r>
    </w:p>
    <w:p>
      <w:r>
        <w:rPr>
          <w:rFonts w:ascii="宋体" w:hAnsi="宋体" w:eastAsia="宋体"/>
          <w:b w:val="0"/>
          <w:sz w:val="24"/>
        </w:rPr>
        <w:t>- 操作审计日志</w:t>
      </w:r>
    </w:p>
    <w:p/>
    <w:p>
      <w:pPr>
        <w:jc w:val="left"/>
      </w:pPr>
      <w:r>
        <w:rPr>
          <w:rFonts w:ascii="黑体" w:hAnsi="黑体" w:eastAsia="黑体"/>
          <w:b/>
          <w:sz w:val="28"/>
        </w:rPr>
        <w:t>6.3 数据安全</w:t>
      </w:r>
    </w:p>
    <w:p/>
    <w:p>
      <w:r>
        <w:rPr>
          <w:rFonts w:ascii="宋体" w:hAnsi="宋体" w:eastAsia="宋体"/>
          <w:b w:val="0"/>
          <w:sz w:val="24"/>
        </w:rPr>
        <w:t>- 数据定期备份</w:t>
      </w:r>
    </w:p>
    <w:p>
      <w:r>
        <w:rPr>
          <w:rFonts w:ascii="宋体" w:hAnsi="宋体" w:eastAsia="宋体"/>
          <w:b w:val="0"/>
          <w:sz w:val="24"/>
        </w:rPr>
        <w:t>- 敏感数据加密</w:t>
      </w:r>
    </w:p>
    <w:p>
      <w:r>
        <w:rPr>
          <w:rFonts w:ascii="宋体" w:hAnsi="宋体" w:eastAsia="宋体"/>
          <w:b w:val="0"/>
          <w:sz w:val="24"/>
        </w:rPr>
        <w:t>- 安全传输协议（HTTPS）</w:t>
      </w:r>
    </w:p>
    <w:p/>
    <w:p/>
    <w:p>
      <w:pPr>
        <w:jc w:val="left"/>
      </w:pPr>
      <w:r>
        <w:rPr>
          <w:rFonts w:ascii="黑体" w:hAnsi="黑体" w:eastAsia="黑体"/>
          <w:b/>
          <w:sz w:val="32"/>
        </w:rPr>
        <w:t>第七章 系统测试方案</w:t>
      </w:r>
    </w:p>
    <w:p/>
    <w:p>
      <w:pPr>
        <w:jc w:val="left"/>
      </w:pPr>
      <w:r>
        <w:rPr>
          <w:rFonts w:ascii="黑体" w:hAnsi="黑体" w:eastAsia="黑体"/>
          <w:b/>
          <w:sz w:val="28"/>
        </w:rPr>
        <w:t>7.1 单元测试</w:t>
      </w:r>
    </w:p>
    <w:p/>
    <w:p>
      <w:r>
        <w:rPr>
          <w:rFonts w:ascii="宋体" w:hAnsi="宋体" w:eastAsia="宋体"/>
          <w:b w:val="0"/>
          <w:sz w:val="24"/>
        </w:rPr>
        <w:t>- 核心算法单元测试</w:t>
      </w:r>
    </w:p>
    <w:p>
      <w:r>
        <w:rPr>
          <w:rFonts w:ascii="宋体" w:hAnsi="宋体" w:eastAsia="宋体"/>
          <w:b w:val="0"/>
          <w:sz w:val="24"/>
        </w:rPr>
        <w:t>- 业务逻辑单元测试</w:t>
      </w:r>
    </w:p>
    <w:p>
      <w:r>
        <w:rPr>
          <w:rFonts w:ascii="宋体" w:hAnsi="宋体" w:eastAsia="宋体"/>
          <w:b w:val="0"/>
          <w:sz w:val="24"/>
        </w:rPr>
        <w:t>- 数据访问层单元测试</w:t>
      </w:r>
    </w:p>
    <w:p/>
    <w:p>
      <w:pPr>
        <w:jc w:val="left"/>
      </w:pPr>
      <w:r>
        <w:rPr>
          <w:rFonts w:ascii="黑体" w:hAnsi="黑体" w:eastAsia="黑体"/>
          <w:b/>
          <w:sz w:val="28"/>
        </w:rPr>
        <w:t>7.2 集成测试</w:t>
      </w:r>
    </w:p>
    <w:p/>
    <w:p>
      <w:r>
        <w:rPr>
          <w:rFonts w:ascii="宋体" w:hAnsi="宋体" w:eastAsia="宋体"/>
          <w:b w:val="0"/>
          <w:sz w:val="24"/>
        </w:rPr>
        <w:t>- API接口测试</w:t>
      </w:r>
    </w:p>
    <w:p>
      <w:r>
        <w:rPr>
          <w:rFonts w:ascii="宋体" w:hAnsi="宋体" w:eastAsia="宋体"/>
          <w:b w:val="0"/>
          <w:sz w:val="24"/>
        </w:rPr>
        <w:t>- 模块间交互测试</w:t>
      </w:r>
    </w:p>
    <w:p>
      <w:r>
        <w:rPr>
          <w:rFonts w:ascii="宋体" w:hAnsi="宋体" w:eastAsia="宋体"/>
          <w:b w:val="0"/>
          <w:sz w:val="24"/>
        </w:rPr>
        <w:t>- 数据一致性测试</w:t>
      </w:r>
    </w:p>
    <w:p/>
    <w:p>
      <w:pPr>
        <w:jc w:val="left"/>
      </w:pPr>
      <w:r>
        <w:rPr>
          <w:rFonts w:ascii="黑体" w:hAnsi="黑体" w:eastAsia="黑体"/>
          <w:b/>
          <w:sz w:val="28"/>
        </w:rPr>
        <w:t>7.3 性能测试</w:t>
      </w:r>
    </w:p>
    <w:p/>
    <w:p>
      <w:r>
        <w:rPr>
          <w:rFonts w:ascii="宋体" w:hAnsi="宋体" w:eastAsia="宋体"/>
          <w:b w:val="0"/>
          <w:sz w:val="24"/>
        </w:rPr>
        <w:t>- 并发处理能力测试</w:t>
      </w:r>
    </w:p>
    <w:p>
      <w:r>
        <w:rPr>
          <w:rFonts w:ascii="宋体" w:hAnsi="宋体" w:eastAsia="宋体"/>
          <w:b w:val="0"/>
          <w:sz w:val="24"/>
        </w:rPr>
        <w:t>- 长时间运行稳定性测试</w:t>
      </w:r>
    </w:p>
    <w:p>
      <w:r>
        <w:rPr>
          <w:rFonts w:ascii="宋体" w:hAnsi="宋体" w:eastAsia="宋体"/>
          <w:b w:val="0"/>
          <w:sz w:val="24"/>
        </w:rPr>
        <w:t>- 资源占用测试</w:t>
      </w:r>
    </w:p>
    <w:p/>
    <w:p/>
    <w:p>
      <w:r>
        <w:rPr>
          <w:rFonts w:ascii="宋体" w:hAnsi="宋体" w:eastAsia="宋体"/>
          <w:b w:val="0"/>
          <w:sz w:val="24"/>
        </w:rPr>
        <w:t>版本：1.0</w:t>
      </w:r>
    </w:p>
    <w:p>
      <w:r>
        <w:rPr>
          <w:rFonts w:ascii="宋体" w:hAnsi="宋体" w:eastAsia="宋体"/>
          <w:b w:val="0"/>
          <w:sz w:val="24"/>
        </w:rPr>
        <w:t>设计日期：2024年12月</w:t>
      </w:r>
    </w:p>
    <w:p/>
    <w:sectPr w:rsidR="00FC693F" w:rsidRPr="0006063C" w:rsidSect="00034616">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