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sz w:val="24"/>
        </w:rPr>
        <w:t># 制丝车间安全头盔智能检测系统 源代码文档</w:t>
      </w:r>
    </w:p>
    <w:p>
      <w:r>
        <w:rPr>
          <w:rFonts w:ascii="宋体" w:hAnsi="宋体" w:eastAsia="宋体"/>
          <w:b w:val="0"/>
          <w:sz w:val="24"/>
        </w:rPr>
        <w:t>## 著作权人：（待填写）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 第一部分 核心模块源代码</w:t>
      </w:r>
    </w:p>
    <w:p>
      <w:r>
        <w:rPr>
          <w:rFonts w:ascii="宋体" w:hAnsi="宋体" w:eastAsia="宋体"/>
          <w:b w:val="0"/>
          <w:sz w:val="24"/>
        </w:rPr>
        <w:t>### 文件1: backend/main.py (主程序入口)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backend/main.py</w:t>
      </w:r>
    </w:p>
    <w:p>
      <w:r>
        <w:rPr>
          <w:rFonts w:ascii="宋体" w:hAnsi="宋体" w:eastAsia="宋体"/>
          <w:b w:val="0"/>
          <w:sz w:val="24"/>
        </w:rPr>
        <w:t>from fastapi import FastAPI, WebSocket, WebSocketDisconnect, Depends, BackgroundTasks</w:t>
      </w:r>
    </w:p>
    <w:p>
      <w:r>
        <w:rPr>
          <w:rFonts w:ascii="宋体" w:hAnsi="宋体" w:eastAsia="宋体"/>
          <w:b w:val="0"/>
          <w:sz w:val="24"/>
        </w:rPr>
        <w:t>from datetime import datetime</w:t>
      </w:r>
    </w:p>
    <w:p>
      <w:r>
        <w:rPr>
          <w:rFonts w:ascii="宋体" w:hAnsi="宋体" w:eastAsia="宋体"/>
          <w:b w:val="0"/>
          <w:sz w:val="24"/>
        </w:rPr>
        <w:t>from fastapi.staticfiles import StaticFiles</w:t>
      </w:r>
    </w:p>
    <w:p>
      <w:r>
        <w:rPr>
          <w:rFonts w:ascii="宋体" w:hAnsi="宋体" w:eastAsia="宋体"/>
          <w:b w:val="0"/>
          <w:sz w:val="24"/>
        </w:rPr>
        <w:t>from fastapi.middleware.cors import CORSMiddleware</w:t>
      </w:r>
    </w:p>
    <w:p>
      <w:r>
        <w:rPr>
          <w:rFonts w:ascii="宋体" w:hAnsi="宋体" w:eastAsia="宋体"/>
          <w:b w:val="0"/>
          <w:sz w:val="24"/>
        </w:rPr>
        <w:t>from fastapi.responses import JSONResponse, StreamingResponse</w:t>
      </w:r>
    </w:p>
    <w:p>
      <w:r>
        <w:rPr>
          <w:rFonts w:ascii="宋体" w:hAnsi="宋体" w:eastAsia="宋体"/>
          <w:b w:val="0"/>
          <w:sz w:val="24"/>
        </w:rPr>
        <w:t>from contextlib import asynccontextmanager</w:t>
      </w:r>
    </w:p>
    <w:p>
      <w:r>
        <w:rPr>
          <w:rFonts w:ascii="宋体" w:hAnsi="宋体" w:eastAsia="宋体"/>
          <w:b w:val="0"/>
          <w:sz w:val="24"/>
        </w:rPr>
        <w:t>import logging</w:t>
      </w:r>
    </w:p>
    <w:p>
      <w:r>
        <w:rPr>
          <w:rFonts w:ascii="宋体" w:hAnsi="宋体" w:eastAsia="宋体"/>
          <w:b w:val="0"/>
          <w:sz w:val="24"/>
        </w:rPr>
        <w:t>import asyncio</w:t>
      </w:r>
    </w:p>
    <w:p>
      <w:r>
        <w:rPr>
          <w:rFonts w:ascii="宋体" w:hAnsi="宋体" w:eastAsia="宋体"/>
          <w:b w:val="0"/>
          <w:sz w:val="24"/>
        </w:rPr>
        <w:t>import time</w:t>
      </w:r>
    </w:p>
    <w:p>
      <w:r>
        <w:rPr>
          <w:rFonts w:ascii="宋体" w:hAnsi="宋体" w:eastAsia="宋体"/>
          <w:b w:val="0"/>
          <w:sz w:val="24"/>
        </w:rPr>
        <w:t>import cv2</w:t>
      </w:r>
    </w:p>
    <w:p>
      <w:r>
        <w:rPr>
          <w:rFonts w:ascii="宋体" w:hAnsi="宋体" w:eastAsia="宋体"/>
          <w:b w:val="0"/>
          <w:sz w:val="24"/>
        </w:rPr>
        <w:t>from config import settings</w:t>
      </w:r>
    </w:p>
    <w:p>
      <w:r>
        <w:rPr>
          <w:rFonts w:ascii="宋体" w:hAnsi="宋体" w:eastAsia="宋体"/>
          <w:b w:val="0"/>
          <w:sz w:val="24"/>
        </w:rPr>
        <w:t>from pathlib import Path</w:t>
      </w:r>
    </w:p>
    <w:p>
      <w:r>
        <w:rPr>
          <w:rFonts w:ascii="宋体" w:hAnsi="宋体" w:eastAsia="宋体"/>
          <w:b w:val="0"/>
          <w:sz w:val="24"/>
        </w:rPr>
        <w:t>from management.database import engine, Base</w:t>
      </w:r>
    </w:p>
    <w:p>
      <w:r>
        <w:rPr>
          <w:rFonts w:ascii="宋体" w:hAnsi="宋体" w:eastAsia="宋体"/>
          <w:b w:val="0"/>
          <w:sz w:val="24"/>
        </w:rPr>
        <w:t>from management.routers import (</w:t>
      </w:r>
    </w:p>
    <w:p>
      <w:r>
        <w:rPr>
          <w:rFonts w:ascii="宋体" w:hAnsi="宋体" w:eastAsia="宋体"/>
          <w:b w:val="0"/>
          <w:sz w:val="24"/>
        </w:rPr>
        <w:t xml:space="preserve">    camera_router, zone_router, violation_router,</w:t>
      </w:r>
    </w:p>
    <w:p>
      <w:r>
        <w:rPr>
          <w:rFonts w:ascii="宋体" w:hAnsi="宋体" w:eastAsia="宋体"/>
          <w:b w:val="0"/>
          <w:sz w:val="24"/>
        </w:rPr>
        <w:t xml:space="preserve">    statistics_router, notification_router</w:t>
      </w:r>
    </w:p>
    <w:p>
      <w:r>
        <w:rPr>
          <w:rFonts w:ascii="宋体" w:hAnsi="宋体" w:eastAsia="宋体"/>
          <w:b w:val="0"/>
          <w:sz w:val="24"/>
        </w:rPr>
        <w:t>)</w:t>
      </w:r>
    </w:p>
    <w:p>
      <w:r>
        <w:rPr>
          <w:rFonts w:ascii="宋体" w:hAnsi="宋体" w:eastAsia="宋体"/>
          <w:b w:val="0"/>
          <w:sz w:val="24"/>
        </w:rPr>
        <w:t># 配置日志</w:t>
      </w:r>
    </w:p>
    <w:p>
      <w:r>
        <w:rPr>
          <w:rFonts w:ascii="宋体" w:hAnsi="宋体" w:eastAsia="宋体"/>
          <w:b w:val="0"/>
          <w:sz w:val="24"/>
        </w:rPr>
        <w:t>logging.basicConfig(</w:t>
      </w:r>
    </w:p>
    <w:p>
      <w:r>
        <w:rPr>
          <w:rFonts w:ascii="宋体" w:hAnsi="宋体" w:eastAsia="宋体"/>
          <w:b w:val="0"/>
          <w:sz w:val="24"/>
        </w:rPr>
        <w:t xml:space="preserve">    level=logging.INFO,</w:t>
      </w:r>
    </w:p>
    <w:p>
      <w:r>
        <w:rPr>
          <w:rFonts w:ascii="宋体" w:hAnsi="宋体" w:eastAsia="宋体"/>
          <w:b w:val="0"/>
          <w:sz w:val="24"/>
        </w:rPr>
        <w:t xml:space="preserve">    format='%(asctime)s - %(name)s - %(levelname)s - %(message)s'</w:t>
      </w:r>
    </w:p>
    <w:p>
      <w:r>
        <w:rPr>
          <w:rFonts w:ascii="宋体" w:hAnsi="宋体" w:eastAsia="宋体"/>
          <w:b w:val="0"/>
          <w:sz w:val="24"/>
        </w:rPr>
        <w:t>)</w:t>
      </w:r>
    </w:p>
    <w:p>
      <w:r>
        <w:rPr>
          <w:rFonts w:ascii="宋体" w:hAnsi="宋体" w:eastAsia="宋体"/>
          <w:b w:val="0"/>
          <w:sz w:val="24"/>
        </w:rPr>
        <w:t>logger = logging.getLogger(__name__)</w:t>
      </w:r>
    </w:p>
    <w:p>
      <w:r>
        <w:rPr>
          <w:rFonts w:ascii="宋体" w:hAnsi="宋体" w:eastAsia="宋体"/>
          <w:b w:val="0"/>
          <w:sz w:val="24"/>
        </w:rPr>
        <w:t># 配置JSON序列化器处理datetime（使用本地时区）</w:t>
      </w:r>
    </w:p>
    <w:p>
      <w:r>
        <w:rPr>
          <w:rFonts w:ascii="宋体" w:hAnsi="宋体" w:eastAsia="宋体"/>
          <w:b w:val="0"/>
          <w:sz w:val="24"/>
        </w:rPr>
        <w:t>def json_serializer(obj):</w:t>
      </w:r>
    </w:p>
    <w:p>
      <w:r>
        <w:rPr>
          <w:rFonts w:ascii="宋体" w:hAnsi="宋体" w:eastAsia="宋体"/>
          <w:b w:val="0"/>
          <w:sz w:val="24"/>
        </w:rPr>
        <w:t xml:space="preserve">    """JSON序列化器，处理datetime对象"""</w:t>
      </w:r>
    </w:p>
    <w:p>
      <w:r>
        <w:rPr>
          <w:rFonts w:ascii="宋体" w:hAnsi="宋体" w:eastAsia="宋体"/>
          <w:b w:val="0"/>
          <w:sz w:val="24"/>
        </w:rPr>
        <w:t xml:space="preserve">    if isinstance(obj, datetime):</w:t>
      </w:r>
    </w:p>
    <w:p>
      <w:r>
        <w:rPr>
          <w:rFonts w:ascii="宋体" w:hAnsi="宋体" w:eastAsia="宋体"/>
          <w:b w:val="0"/>
          <w:sz w:val="24"/>
        </w:rPr>
        <w:t xml:space="preserve">        return obj.isoformat()</w:t>
      </w:r>
    </w:p>
    <w:p>
      <w:r>
        <w:rPr>
          <w:rFonts w:ascii="宋体" w:hAnsi="宋体" w:eastAsia="宋体"/>
          <w:b w:val="0"/>
          <w:sz w:val="24"/>
        </w:rPr>
        <w:t xml:space="preserve">    raise TypeError(f"Type {type(obj)} not serializable")</w:t>
      </w:r>
    </w:p>
    <w:p>
      <w:r>
        <w:rPr>
          <w:rFonts w:ascii="宋体" w:hAnsi="宋体" w:eastAsia="宋体"/>
          <w:b w:val="0"/>
          <w:sz w:val="24"/>
        </w:rPr>
        <w:t># 全局变量：检测器和管理器</w:t>
      </w:r>
    </w:p>
    <w:p>
      <w:r>
        <w:rPr>
          <w:rFonts w:ascii="宋体" w:hAnsi="宋体" w:eastAsia="宋体"/>
          <w:b w:val="0"/>
          <w:sz w:val="24"/>
        </w:rPr>
        <w:t>detector = None</w:t>
      </w:r>
    </w:p>
    <w:p>
      <w:r>
        <w:rPr>
          <w:rFonts w:ascii="宋体" w:hAnsi="宋体" w:eastAsia="宋体"/>
          <w:b w:val="0"/>
          <w:sz w:val="24"/>
        </w:rPr>
        <w:t>roi_manager = None</w:t>
      </w:r>
    </w:p>
    <w:p>
      <w:r>
        <w:rPr>
          <w:rFonts w:ascii="宋体" w:hAnsi="宋体" w:eastAsia="宋体"/>
          <w:b w:val="0"/>
          <w:sz w:val="24"/>
        </w:rPr>
        <w:t>violation_recorder = None</w:t>
      </w:r>
    </w:p>
    <w:p>
      <w:r>
        <w:rPr>
          <w:rFonts w:ascii="宋体" w:hAnsi="宋体" w:eastAsia="宋体"/>
          <w:b w:val="0"/>
          <w:sz w:val="24"/>
        </w:rPr>
        <w:t>stream_processors = {}  # {camera_id: StreamProcessor}</w:t>
      </w:r>
    </w:p>
    <w:p>
      <w:r>
        <w:rPr>
          <w:rFonts w:ascii="宋体" w:hAnsi="宋体" w:eastAsia="宋体"/>
          <w:b w:val="0"/>
          <w:sz w:val="24"/>
        </w:rPr>
        <w:t>detection_stats_task = None  # 检测统计广播任务</w:t>
      </w:r>
    </w:p>
    <w:p>
      <w:r>
        <w:rPr>
          <w:rFonts w:ascii="宋体" w:hAnsi="宋体" w:eastAsia="宋体"/>
          <w:b w:val="0"/>
          <w:sz w:val="24"/>
        </w:rPr>
        <w:t># 全局WebSocket连接管理</w:t>
      </w:r>
    </w:p>
    <w:p>
      <w:r>
        <w:rPr>
          <w:rFonts w:ascii="宋体" w:hAnsi="宋体" w:eastAsia="宋体"/>
          <w:b w:val="0"/>
          <w:sz w:val="24"/>
        </w:rPr>
        <w:t>class ConnectionManager:</w:t>
      </w:r>
    </w:p>
    <w:p>
      <w:r>
        <w:rPr>
          <w:rFonts w:ascii="宋体" w:hAnsi="宋体" w:eastAsia="宋体"/>
          <w:b w:val="0"/>
          <w:sz w:val="24"/>
        </w:rPr>
        <w:t xml:space="preserve">    def __init__(self):</w:t>
      </w:r>
    </w:p>
    <w:p>
      <w:r>
        <w:rPr>
          <w:rFonts w:ascii="宋体" w:hAnsi="宋体" w:eastAsia="宋体"/>
          <w:b w:val="0"/>
          <w:sz w:val="24"/>
        </w:rPr>
        <w:t xml:space="preserve">        self.active_connections: list[WebSocket] = []</w:t>
      </w:r>
    </w:p>
    <w:p>
      <w:r>
        <w:rPr>
          <w:rFonts w:ascii="宋体" w:hAnsi="宋体" w:eastAsia="宋体"/>
          <w:b w:val="0"/>
          <w:sz w:val="24"/>
        </w:rPr>
        <w:t xml:space="preserve">    async def connect(self, websocket: WebSocket):</w:t>
      </w:r>
    </w:p>
    <w:p>
      <w:r>
        <w:rPr>
          <w:rFonts w:ascii="宋体" w:hAnsi="宋体" w:eastAsia="宋体"/>
          <w:b w:val="0"/>
          <w:sz w:val="24"/>
        </w:rPr>
        <w:t xml:space="preserve">        await websocket.accept()</w:t>
      </w:r>
    </w:p>
    <w:p>
      <w:r>
        <w:rPr>
          <w:rFonts w:ascii="宋体" w:hAnsi="宋体" w:eastAsia="宋体"/>
          <w:b w:val="0"/>
          <w:sz w:val="24"/>
        </w:rPr>
        <w:t xml:space="preserve">        self.active_connections.append(websocket)</w:t>
      </w:r>
    </w:p>
    <w:p>
      <w:r>
        <w:rPr>
          <w:rFonts w:ascii="宋体" w:hAnsi="宋体" w:eastAsia="宋体"/>
          <w:b w:val="0"/>
          <w:sz w:val="24"/>
        </w:rPr>
        <w:t xml:space="preserve">    def disconnect(self, websocket: WebSocket):</w:t>
      </w:r>
    </w:p>
    <w:p>
      <w:r>
        <w:rPr>
          <w:rFonts w:ascii="宋体" w:hAnsi="宋体" w:eastAsia="宋体"/>
          <w:b w:val="0"/>
          <w:sz w:val="24"/>
        </w:rPr>
        <w:t xml:space="preserve">        if websocket in self.active_connections:</w:t>
      </w:r>
    </w:p>
    <w:p>
      <w:r>
        <w:rPr>
          <w:rFonts w:ascii="宋体" w:hAnsi="宋体" w:eastAsia="宋体"/>
          <w:b w:val="0"/>
          <w:sz w:val="24"/>
        </w:rPr>
        <w:t xml:space="preserve">            self.active_connections.remove(websocket)</w:t>
      </w:r>
    </w:p>
    <w:p>
      <w:r>
        <w:rPr>
          <w:rFonts w:ascii="宋体" w:hAnsi="宋体" w:eastAsia="宋体"/>
          <w:b w:val="0"/>
          <w:sz w:val="24"/>
        </w:rPr>
        <w:t xml:space="preserve">    async def broadcast(self, message: dict):</w:t>
      </w:r>
    </w:p>
    <w:p>
      <w:r>
        <w:rPr>
          <w:rFonts w:ascii="宋体" w:hAnsi="宋体" w:eastAsia="宋体"/>
          <w:b w:val="0"/>
          <w:sz w:val="24"/>
        </w:rPr>
        <w:t xml:space="preserve">        """广播消息到所有连接的客户端"""</w:t>
      </w:r>
    </w:p>
    <w:p>
      <w:r>
        <w:rPr>
          <w:rFonts w:ascii="宋体" w:hAnsi="宋体" w:eastAsia="宋体"/>
          <w:b w:val="0"/>
          <w:sz w:val="24"/>
        </w:rPr>
        <w:t xml:space="preserve">        for connection in self.active_connections:</w:t>
      </w:r>
    </w:p>
    <w:p>
      <w:r>
        <w:rPr>
          <w:rFonts w:ascii="宋体" w:hAnsi="宋体" w:eastAsia="宋体"/>
          <w:b w:val="0"/>
          <w:sz w:val="24"/>
        </w:rPr>
        <w:t xml:space="preserve">            try:</w:t>
      </w:r>
    </w:p>
    <w:p>
      <w:r>
        <w:rPr>
          <w:rFonts w:ascii="宋体" w:hAnsi="宋体" w:eastAsia="宋体"/>
          <w:b w:val="0"/>
          <w:sz w:val="24"/>
        </w:rPr>
        <w:t xml:space="preserve">                await connection.send_json(message)</w:t>
      </w:r>
    </w:p>
    <w:p>
      <w:r>
        <w:rPr>
          <w:rFonts w:ascii="宋体" w:hAnsi="宋体" w:eastAsia="宋体"/>
          <w:b w:val="0"/>
          <w:sz w:val="24"/>
        </w:rPr>
        <w:t xml:space="preserve">            except:</w:t>
      </w:r>
    </w:p>
    <w:p>
      <w:r>
        <w:rPr>
          <w:rFonts w:ascii="宋体" w:hAnsi="宋体" w:eastAsia="宋体"/>
          <w:b w:val="0"/>
          <w:sz w:val="24"/>
        </w:rPr>
        <w:t xml:space="preserve">                pass</w:t>
      </w:r>
    </w:p>
    <w:p>
      <w:r>
        <w:rPr>
          <w:rFonts w:ascii="宋体" w:hAnsi="宋体" w:eastAsia="宋体"/>
          <w:b w:val="0"/>
          <w:sz w:val="24"/>
        </w:rPr>
        <w:t>manager = ConnectionManager()</w:t>
      </w:r>
    </w:p>
    <w:p>
      <w:r>
        <w:rPr>
          <w:rFonts w:ascii="宋体" w:hAnsi="宋体" w:eastAsia="宋体"/>
          <w:b w:val="0"/>
          <w:sz w:val="24"/>
        </w:rPr>
        <w:t># 检测回调函数</w:t>
      </w:r>
    </w:p>
    <w:p>
      <w:r>
        <w:rPr>
          <w:rFonts w:ascii="宋体" w:hAnsi="宋体" w:eastAsia="宋体"/>
          <w:b w:val="0"/>
          <w:sz w:val="24"/>
        </w:rPr>
        <w:t>async def on_detection_callback(data: dict):</w:t>
      </w:r>
    </w:p>
    <w:p>
      <w:r>
        <w:rPr>
          <w:rFonts w:ascii="宋体" w:hAnsi="宋体" w:eastAsia="宋体"/>
          <w:b w:val="0"/>
          <w:sz w:val="24"/>
        </w:rPr>
        <w:t xml:space="preserve">    """检测回调函数 - 当检测到违规时调用"""</w:t>
      </w:r>
    </w:p>
    <w:p>
      <w:r>
        <w:rPr>
          <w:rFonts w:ascii="宋体" w:hAnsi="宋体" w:eastAsia="宋体"/>
          <w:b w:val="0"/>
          <w:sz w:val="24"/>
        </w:rPr>
        <w:t xml:space="preserve">    logger.info(f"检测到违规: 摄像头{data['camera_id']}, 区域{data['zone_id']}")</w:t>
      </w:r>
    </w:p>
    <w:p>
      <w:r>
        <w:rPr>
          <w:rFonts w:ascii="宋体" w:hAnsi="宋体" w:eastAsia="宋体"/>
          <w:b w:val="0"/>
          <w:sz w:val="24"/>
        </w:rPr>
        <w:t xml:space="preserve">    # 广播到所有WebSocket连接</w:t>
      </w:r>
    </w:p>
    <w:p>
      <w:r>
        <w:rPr>
          <w:rFonts w:ascii="宋体" w:hAnsi="宋体" w:eastAsia="宋体"/>
          <w:b w:val="0"/>
          <w:sz w:val="24"/>
        </w:rPr>
        <w:t xml:space="preserve">    await manager.broadcast({</w:t>
      </w:r>
    </w:p>
    <w:p>
      <w:r>
        <w:rPr>
          <w:rFonts w:ascii="宋体" w:hAnsi="宋体" w:eastAsia="宋体"/>
          <w:b w:val="0"/>
          <w:sz w:val="24"/>
        </w:rPr>
        <w:t xml:space="preserve">        "type": "violation",</w:t>
      </w:r>
    </w:p>
    <w:p>
      <w:r>
        <w:rPr>
          <w:rFonts w:ascii="宋体" w:hAnsi="宋体" w:eastAsia="宋体"/>
          <w:b w:val="0"/>
          <w:sz w:val="24"/>
        </w:rPr>
        <w:t xml:space="preserve">        "data": data</w:t>
      </w:r>
    </w:p>
    <w:p>
      <w:r>
        <w:rPr>
          <w:rFonts w:ascii="宋体" w:hAnsi="宋体" w:eastAsia="宋体"/>
          <w:b w:val="0"/>
          <w:sz w:val="24"/>
        </w:rPr>
        <w:t xml:space="preserve">    })</w:t>
      </w:r>
    </w:p>
    <w:p>
      <w:r>
        <w:rPr>
          <w:rFonts w:ascii="宋体" w:hAnsi="宋体" w:eastAsia="宋体"/>
          <w:b w:val="0"/>
          <w:sz w:val="24"/>
        </w:rPr>
        <w:t>async def broadcast_detection_stats():</w:t>
      </w:r>
    </w:p>
    <w:p>
      <w:r>
        <w:rPr>
          <w:rFonts w:ascii="宋体" w:hAnsi="宋体" w:eastAsia="宋体"/>
          <w:b w:val="0"/>
          <w:sz w:val="24"/>
        </w:rPr>
        <w:t xml:space="preserve">    """定期广播检测统计数据"""</w:t>
      </w:r>
    </w:p>
    <w:p>
      <w:r>
        <w:rPr>
          <w:rFonts w:ascii="宋体" w:hAnsi="宋体" w:eastAsia="宋体"/>
          <w:b w:val="0"/>
          <w:sz w:val="24"/>
        </w:rPr>
        <w:t xml:space="preserve">    logger.info("[统计任务] 启动检测统计广播任务")</w:t>
      </w:r>
    </w:p>
    <w:p>
      <w:r>
        <w:rPr>
          <w:rFonts w:ascii="宋体" w:hAnsi="宋体" w:eastAsia="宋体"/>
          <w:b w:val="0"/>
          <w:sz w:val="24"/>
        </w:rPr>
        <w:t xml:space="preserve">    while True: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# 检查是否有活动的处理器</w:t>
      </w:r>
    </w:p>
    <w:p>
      <w:r>
        <w:rPr>
          <w:rFonts w:ascii="宋体" w:hAnsi="宋体" w:eastAsia="宋体"/>
          <w:b w:val="0"/>
          <w:sz w:val="24"/>
        </w:rPr>
        <w:t xml:space="preserve">            if not stream_processors:</w:t>
      </w:r>
    </w:p>
    <w:p>
      <w:r>
        <w:rPr>
          <w:rFonts w:ascii="宋体" w:hAnsi="宋体" w:eastAsia="宋体"/>
          <w:b w:val="0"/>
          <w:sz w:val="24"/>
        </w:rPr>
        <w:t xml:space="preserve">                logger.debug("[统计任务] 没有活动的检测处理器")</w:t>
      </w:r>
    </w:p>
    <w:p>
      <w:r>
        <w:rPr>
          <w:rFonts w:ascii="宋体" w:hAnsi="宋体" w:eastAsia="宋体"/>
          <w:b w:val="0"/>
          <w:sz w:val="24"/>
        </w:rPr>
        <w:t xml:space="preserve">                await asyncio.sleep(1)</w:t>
      </w:r>
    </w:p>
    <w:p>
      <w:r>
        <w:rPr>
          <w:rFonts w:ascii="宋体" w:hAnsi="宋体" w:eastAsia="宋体"/>
          <w:b w:val="0"/>
          <w:sz w:val="24"/>
        </w:rPr>
        <w:t xml:space="preserve">                continue</w:t>
      </w:r>
    </w:p>
    <w:p>
      <w:r>
        <w:rPr>
          <w:rFonts w:ascii="宋体" w:hAnsi="宋体" w:eastAsia="宋体"/>
          <w:b w:val="0"/>
          <w:sz w:val="24"/>
        </w:rPr>
        <w:t xml:space="preserve">            stats = []</w:t>
      </w:r>
    </w:p>
    <w:p>
      <w:r>
        <w:rPr>
          <w:rFonts w:ascii="宋体" w:hAnsi="宋体" w:eastAsia="宋体"/>
          <w:b w:val="0"/>
          <w:sz w:val="24"/>
        </w:rPr>
        <w:t xml:space="preserve">            for camera_id, processor in stream_processors.items():</w:t>
      </w:r>
    </w:p>
    <w:p>
      <w:r>
        <w:rPr>
          <w:rFonts w:ascii="宋体" w:hAnsi="宋体" w:eastAsia="宋体"/>
          <w:b w:val="0"/>
          <w:sz w:val="24"/>
        </w:rPr>
        <w:t xml:space="preserve">                try:</w:t>
      </w:r>
    </w:p>
    <w:p>
      <w:r>
        <w:rPr>
          <w:rFonts w:ascii="宋体" w:hAnsi="宋体" w:eastAsia="宋体"/>
          <w:b w:val="0"/>
          <w:sz w:val="24"/>
        </w:rPr>
        <w:t xml:space="preserve">                    detections = processor.get_latest_detections()</w:t>
      </w:r>
    </w:p>
    <w:p>
      <w:r>
        <w:rPr>
          <w:rFonts w:ascii="宋体" w:hAnsi="宋体" w:eastAsia="宋体"/>
          <w:b w:val="0"/>
          <w:sz w:val="24"/>
        </w:rPr>
        <w:t xml:space="preserve">                    person_count = len(detections)</w:t>
      </w:r>
    </w:p>
    <w:p>
      <w:r>
        <w:rPr>
          <w:rFonts w:ascii="宋体" w:hAnsi="宋体" w:eastAsia="宋体"/>
          <w:b w:val="0"/>
          <w:sz w:val="24"/>
        </w:rPr>
        <w:t xml:space="preserve">                    violation_count = sum(1 for d in detections if d.get('is_violation', False))</w:t>
      </w:r>
    </w:p>
    <w:p>
      <w:r>
        <w:rPr>
          <w:rFonts w:ascii="宋体" w:hAnsi="宋体" w:eastAsia="宋体"/>
          <w:b w:val="0"/>
          <w:sz w:val="24"/>
        </w:rPr>
        <w:t xml:space="preserve">                    logger.debug(f"[统计] 摄像头{camera_id}: 检测数={person_count}, 违规数={violation_count}")</w:t>
      </w:r>
    </w:p>
    <w:p>
      <w:r>
        <w:rPr>
          <w:rFonts w:ascii="宋体" w:hAnsi="宋体" w:eastAsia="宋体"/>
          <w:b w:val="0"/>
          <w:sz w:val="24"/>
        </w:rPr>
        <w:t xml:space="preserve">                    for i, d in enumerate(detections):</w:t>
      </w:r>
    </w:p>
    <w:p>
      <w:r>
        <w:rPr>
          <w:rFonts w:ascii="宋体" w:hAnsi="宋体" w:eastAsia="宋体"/>
          <w:b w:val="0"/>
          <w:sz w:val="24"/>
        </w:rPr>
        <w:t xml:space="preserve">                        logger.debug(f"  检测{i+1}: class={d.get('class_name')}, is_violation={d.get('is_violation')}, conf={d.get('confidence'):.2f}")</w:t>
      </w:r>
    </w:p>
    <w:p>
      <w:r>
        <w:rPr>
          <w:rFonts w:ascii="宋体" w:hAnsi="宋体" w:eastAsia="宋体"/>
          <w:b w:val="0"/>
          <w:sz w:val="24"/>
        </w:rPr>
        <w:t xml:space="preserve">                    stats.append({</w:t>
      </w:r>
    </w:p>
    <w:p>
      <w:r>
        <w:rPr>
          <w:rFonts w:ascii="宋体" w:hAnsi="宋体" w:eastAsia="宋体"/>
          <w:b w:val="0"/>
          <w:sz w:val="24"/>
        </w:rPr>
        <w:t xml:space="preserve">                        'camera_id': camera_id,</w:t>
      </w:r>
    </w:p>
    <w:p>
      <w:r>
        <w:rPr>
          <w:rFonts w:ascii="宋体" w:hAnsi="宋体" w:eastAsia="宋体"/>
          <w:b w:val="0"/>
          <w:sz w:val="24"/>
        </w:rPr>
        <w:t xml:space="preserve">                        'person_count': person_count,</w:t>
      </w:r>
    </w:p>
    <w:p>
      <w:r>
        <w:rPr>
          <w:rFonts w:ascii="宋体" w:hAnsi="宋体" w:eastAsia="宋体"/>
          <w:b w:val="0"/>
          <w:sz w:val="24"/>
        </w:rPr>
        <w:t xml:space="preserve">                        'violation_count': violation_count,</w:t>
      </w:r>
    </w:p>
    <w:p>
      <w:r>
        <w:rPr>
          <w:rFonts w:ascii="宋体" w:hAnsi="宋体" w:eastAsia="宋体"/>
          <w:b w:val="0"/>
          <w:sz w:val="24"/>
        </w:rPr>
        <w:t xml:space="preserve">                        'timestamp': datetime.now().isoformat()</w:t>
      </w:r>
    </w:p>
    <w:p>
      <w:r>
        <w:rPr>
          <w:rFonts w:ascii="宋体" w:hAnsi="宋体" w:eastAsia="宋体"/>
          <w:b w:val="0"/>
          <w:sz w:val="24"/>
        </w:rPr>
        <w:t xml:space="preserve">                    })</w:t>
      </w:r>
    </w:p>
    <w:p>
      <w:r>
        <w:rPr>
          <w:rFonts w:ascii="宋体" w:hAnsi="宋体" w:eastAsia="宋体"/>
          <w:b w:val="0"/>
          <w:sz w:val="24"/>
        </w:rPr>
        <w:t xml:space="preserve">        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        logger.error(f"[统计] 获取摄像头{camera_id}统计失败: {e}", exc_info=True)</w:t>
      </w:r>
    </w:p>
    <w:p>
      <w:r>
        <w:rPr>
          <w:rFonts w:ascii="宋体" w:hAnsi="宋体" w:eastAsia="宋体"/>
          <w:b w:val="0"/>
          <w:sz w:val="24"/>
        </w:rPr>
        <w:t xml:space="preserve">            # 发送检测统计数据</w:t>
      </w:r>
    </w:p>
    <w:p>
      <w:r>
        <w:rPr>
          <w:rFonts w:ascii="宋体" w:hAnsi="宋体" w:eastAsia="宋体"/>
          <w:b w:val="0"/>
          <w:sz w:val="24"/>
        </w:rPr>
        <w:t xml:space="preserve">            if stats:</w:t>
      </w:r>
    </w:p>
    <w:p>
      <w:r>
        <w:rPr>
          <w:rFonts w:ascii="宋体" w:hAnsi="宋体" w:eastAsia="宋体"/>
          <w:b w:val="0"/>
          <w:sz w:val="24"/>
        </w:rPr>
        <w:t xml:space="preserve">                # 扁平化数据结构以匹配前端期望</w:t>
      </w:r>
    </w:p>
    <w:p>
      <w:r>
        <w:rPr>
          <w:rFonts w:ascii="宋体" w:hAnsi="宋体" w:eastAsia="宋体"/>
          <w:b w:val="0"/>
          <w:sz w:val="24"/>
        </w:rPr>
        <w:t xml:space="preserve">                stat_data = stats[0] if len(stats) == 1 else {"cameras": stats}</w:t>
      </w:r>
    </w:p>
    <w:p>
      <w:r>
        <w:rPr>
          <w:rFonts w:ascii="宋体" w:hAnsi="宋体" w:eastAsia="宋体"/>
          <w:b w:val="0"/>
          <w:sz w:val="24"/>
        </w:rPr>
        <w:t xml:space="preserve">                message = {</w:t>
      </w:r>
    </w:p>
    <w:p>
      <w:r>
        <w:rPr>
          <w:rFonts w:ascii="宋体" w:hAnsi="宋体" w:eastAsia="宋体"/>
          <w:b w:val="0"/>
          <w:sz w:val="24"/>
        </w:rPr>
        <w:t xml:space="preserve">                    "type": "detection",</w:t>
      </w:r>
    </w:p>
    <w:p>
      <w:r>
        <w:rPr>
          <w:rFonts w:ascii="宋体" w:hAnsi="宋体" w:eastAsia="宋体"/>
          <w:b w:val="0"/>
          <w:sz w:val="24"/>
        </w:rPr>
        <w:t xml:space="preserve">                    "person_count": stat_data.get('person_count', 0),</w:t>
      </w:r>
    </w:p>
    <w:p>
      <w:r>
        <w:rPr>
          <w:rFonts w:ascii="宋体" w:hAnsi="宋体" w:eastAsia="宋体"/>
          <w:b w:val="0"/>
          <w:sz w:val="24"/>
        </w:rPr>
        <w:t xml:space="preserve">                    "violation_count": stat_data.get('violation_count', 0),</w:t>
      </w:r>
    </w:p>
    <w:p>
      <w:r>
        <w:rPr>
          <w:rFonts w:ascii="宋体" w:hAnsi="宋体" w:eastAsia="宋体"/>
          <w:b w:val="0"/>
          <w:sz w:val="24"/>
        </w:rPr>
        <w:t xml:space="preserve">                    "timestamp": stat_data.get('timestamp', datetime.now().isoformat()),</w:t>
      </w:r>
    </w:p>
    <w:p>
      <w:r>
        <w:rPr>
          <w:rFonts w:ascii="宋体" w:hAnsi="宋体" w:eastAsia="宋体"/>
          <w:b w:val="0"/>
          <w:sz w:val="24"/>
        </w:rPr>
        <w:t xml:space="preserve">                    "camera_id": stat_data.get('camera_id')</w:t>
      </w:r>
    </w:p>
    <w:p>
      <w:r>
        <w:rPr>
          <w:rFonts w:ascii="宋体" w:hAnsi="宋体" w:eastAsia="宋体"/>
          <w:b w:val="0"/>
          <w:sz w:val="24"/>
        </w:rPr>
        <w:t xml:space="preserve">                }</w:t>
      </w:r>
    </w:p>
    <w:p>
      <w:r>
        <w:rPr>
          <w:rFonts w:ascii="宋体" w:hAnsi="宋体" w:eastAsia="宋体"/>
          <w:b w:val="0"/>
          <w:sz w:val="24"/>
        </w:rPr>
        <w:t xml:space="preserve">                logger.info(f"[统计] 广播: 人数={message['person_count']}, 违规数={message['violation_count']}")</w:t>
      </w:r>
    </w:p>
    <w:p>
      <w:r>
        <w:rPr>
          <w:rFonts w:ascii="宋体" w:hAnsi="宋体" w:eastAsia="宋体"/>
          <w:b w:val="0"/>
          <w:sz w:val="24"/>
        </w:rPr>
        <w:t xml:space="preserve">                await manager.broadcast(message)</w:t>
      </w:r>
    </w:p>
    <w:p>
      <w:r>
        <w:rPr>
          <w:rFonts w:ascii="宋体" w:hAnsi="宋体" w:eastAsia="宋体"/>
          <w:b w:val="0"/>
          <w:sz w:val="24"/>
        </w:rPr>
        <w:t xml:space="preserve">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logger.error(f"[统计任务] 广播检测统计失败: {e}", exc_info=True)</w:t>
      </w:r>
    </w:p>
    <w:p>
      <w:r>
        <w:rPr>
          <w:rFonts w:ascii="宋体" w:hAnsi="宋体" w:eastAsia="宋体"/>
          <w:b w:val="0"/>
          <w:sz w:val="24"/>
        </w:rPr>
        <w:t xml:space="preserve">        await asyncio.sleep(1)  # 每秒更新一次</w:t>
      </w:r>
    </w:p>
    <w:p>
      <w:r>
        <w:rPr>
          <w:rFonts w:ascii="宋体" w:hAnsi="宋体" w:eastAsia="宋体"/>
          <w:b w:val="0"/>
          <w:sz w:val="24"/>
        </w:rPr>
        <w:t># 应用启动和关闭事件</w:t>
      </w:r>
    </w:p>
    <w:p>
      <w:r>
        <w:rPr>
          <w:rFonts w:ascii="宋体" w:hAnsi="宋体" w:eastAsia="宋体"/>
          <w:b w:val="0"/>
          <w:sz w:val="24"/>
        </w:rPr>
        <w:t>@asynccontextmanager</w:t>
      </w:r>
    </w:p>
    <w:p>
      <w:r>
        <w:rPr>
          <w:rFonts w:ascii="宋体" w:hAnsi="宋体" w:eastAsia="宋体"/>
          <w:b w:val="0"/>
          <w:sz w:val="24"/>
        </w:rPr>
        <w:t>async def lifespan(app: FastAPI):</w:t>
      </w:r>
    </w:p>
    <w:p>
      <w:r>
        <w:rPr>
          <w:rFonts w:ascii="宋体" w:hAnsi="宋体" w:eastAsia="宋体"/>
          <w:b w:val="0"/>
          <w:sz w:val="24"/>
        </w:rPr>
        <w:t xml:space="preserve">    global detector, roi_manager, violation_recorder, detection_stats_task</w:t>
      </w:r>
    </w:p>
    <w:p>
      <w:r>
        <w:rPr>
          <w:rFonts w:ascii="宋体" w:hAnsi="宋体" w:eastAsia="宋体"/>
          <w:b w:val="0"/>
          <w:sz w:val="24"/>
        </w:rPr>
        <w:t xml:space="preserve">    # 启动时执行</w:t>
      </w:r>
    </w:p>
    <w:p>
      <w:r>
        <w:rPr>
          <w:rFonts w:ascii="宋体" w:hAnsi="宋体" w:eastAsia="宋体"/>
          <w:b w:val="0"/>
          <w:sz w:val="24"/>
        </w:rPr>
        <w:t xml:space="preserve">    logger.info("创建数据库表...")</w:t>
      </w:r>
    </w:p>
    <w:p>
      <w:r>
        <w:rPr>
          <w:rFonts w:ascii="宋体" w:hAnsi="宋体" w:eastAsia="宋体"/>
          <w:b w:val="0"/>
          <w:sz w:val="24"/>
        </w:rPr>
        <w:t xml:space="preserve">    Base.metadata.create_all(bind=engine)</w:t>
      </w:r>
    </w:p>
    <w:p>
      <w:r>
        <w:rPr>
          <w:rFonts w:ascii="宋体" w:hAnsi="宋体" w:eastAsia="宋体"/>
          <w:b w:val="0"/>
          <w:sz w:val="24"/>
        </w:rPr>
        <w:t xml:space="preserve">    logger.info("数据库表创建完成")</w:t>
      </w:r>
    </w:p>
    <w:p>
      <w:r>
        <w:rPr>
          <w:rFonts w:ascii="宋体" w:hAnsi="宋体" w:eastAsia="宋体"/>
          <w:b w:val="0"/>
          <w:sz w:val="24"/>
        </w:rPr>
        <w:t xml:space="preserve">    # 初始化检测系统模块</w:t>
      </w:r>
    </w:p>
    <w:p>
      <w:r>
        <w:rPr>
          <w:rFonts w:ascii="宋体" w:hAnsi="宋体" w:eastAsia="宋体"/>
          <w:b w:val="0"/>
          <w:sz w:val="24"/>
        </w:rPr>
        <w:t xml:space="preserve">    logger.info("初始化PPE检测器...")</w:t>
      </w:r>
    </w:p>
    <w:p>
      <w:r>
        <w:rPr>
          <w:rFonts w:ascii="宋体" w:hAnsi="宋体" w:eastAsia="宋体"/>
          <w:b w:val="0"/>
          <w:sz w:val="24"/>
        </w:rPr>
        <w:t xml:space="preserve">    from detection import PPEDetector, ROIManager, ViolationRecorder</w:t>
      </w:r>
    </w:p>
    <w:p>
      <w:r>
        <w:rPr>
          <w:rFonts w:ascii="宋体" w:hAnsi="宋体" w:eastAsia="宋体"/>
          <w:b w:val="0"/>
          <w:sz w:val="24"/>
        </w:rPr>
        <w:t xml:space="preserve">    detector = PPEDetector()</w:t>
      </w:r>
    </w:p>
    <w:p>
      <w:r>
        <w:rPr>
          <w:rFonts w:ascii="宋体" w:hAnsi="宋体" w:eastAsia="宋体"/>
          <w:b w:val="0"/>
          <w:sz w:val="24"/>
        </w:rPr>
        <w:t xml:space="preserve">    roi_manager = ROIManager()</w:t>
      </w:r>
    </w:p>
    <w:p>
      <w:r>
        <w:rPr>
          <w:rFonts w:ascii="宋体" w:hAnsi="宋体" w:eastAsia="宋体"/>
          <w:b w:val="0"/>
          <w:sz w:val="24"/>
        </w:rPr>
        <w:t xml:space="preserve">    violation_recorder = ViolationRecorder(</w:t>
      </w:r>
    </w:p>
    <w:p>
      <w:r>
        <w:rPr>
          <w:rFonts w:ascii="宋体" w:hAnsi="宋体" w:eastAsia="宋体"/>
          <w:b w:val="0"/>
          <w:sz w:val="24"/>
        </w:rPr>
        <w:t xml:space="preserve">        str(settings.UPLOAD_DIR),</w:t>
      </w:r>
    </w:p>
    <w:p>
      <w:r>
        <w:rPr>
          <w:rFonts w:ascii="宋体" w:hAnsi="宋体" w:eastAsia="宋体"/>
          <w:b w:val="0"/>
          <w:sz w:val="24"/>
        </w:rPr>
        <w:t xml:space="preserve">        dedup_interval=settings.DEFAULT_DEDUP_INTERVAL,</w:t>
      </w:r>
    </w:p>
    <w:p>
      <w:r>
        <w:rPr>
          <w:rFonts w:ascii="宋体" w:hAnsi="宋体" w:eastAsia="宋体"/>
          <w:b w:val="0"/>
          <w:sz w:val="24"/>
        </w:rPr>
        <w:t xml:space="preserve">        max_distance=settings.DEFAULT_DEDUP_DISTANCE</w:t>
      </w:r>
    </w:p>
    <w:p>
      <w:r>
        <w:rPr>
          <w:rFonts w:ascii="宋体" w:hAnsi="宋体" w:eastAsia="宋体"/>
          <w:b w:val="0"/>
          <w:sz w:val="24"/>
        </w:rPr>
        <w:t xml:space="preserve">    )</w:t>
      </w:r>
    </w:p>
    <w:p>
      <w:r>
        <w:rPr>
          <w:rFonts w:ascii="宋体" w:hAnsi="宋体" w:eastAsia="宋体"/>
          <w:b w:val="0"/>
          <w:sz w:val="24"/>
        </w:rPr>
        <w:t xml:space="preserve">    # 清空去重缓存，确保启动时缓存是干净的</w:t>
      </w:r>
    </w:p>
    <w:p>
      <w:r>
        <w:rPr>
          <w:rFonts w:ascii="宋体" w:hAnsi="宋体" w:eastAsia="宋体"/>
          <w:b w:val="0"/>
          <w:sz w:val="24"/>
        </w:rPr>
        <w:t xml:space="preserve">    violation_recorder.clear_cache()</w:t>
      </w:r>
    </w:p>
    <w:p>
      <w:r>
        <w:rPr>
          <w:rFonts w:ascii="宋体" w:hAnsi="宋体" w:eastAsia="宋体"/>
          <w:b w:val="0"/>
          <w:sz w:val="24"/>
        </w:rPr>
        <w:t xml:space="preserve">    logger.info("已清空违规去重缓存")</w:t>
      </w:r>
    </w:p>
    <w:p>
      <w:r>
        <w:rPr>
          <w:rFonts w:ascii="宋体" w:hAnsi="宋体" w:eastAsia="宋体"/>
          <w:b w:val="0"/>
          <w:sz w:val="24"/>
        </w:rPr>
        <w:t xml:space="preserve">    logger.info("PPE检测系统初始化完成")</w:t>
      </w:r>
    </w:p>
    <w:p>
      <w:r>
        <w:rPr>
          <w:rFonts w:ascii="宋体" w:hAnsi="宋体" w:eastAsia="宋体"/>
          <w:b w:val="0"/>
          <w:sz w:val="24"/>
        </w:rPr>
        <w:t xml:space="preserve">    # 自动启动已启用的摄像头检测</w:t>
      </w:r>
    </w:p>
    <w:p>
      <w:r>
        <w:rPr>
          <w:rFonts w:ascii="宋体" w:hAnsi="宋体" w:eastAsia="宋体"/>
          <w:b w:val="0"/>
          <w:sz w:val="24"/>
        </w:rPr>
        <w:t xml:space="preserve">    if settings.AUTO_START_DETECTION:</w:t>
      </w:r>
    </w:p>
    <w:p>
      <w:r>
        <w:rPr>
          <w:rFonts w:ascii="宋体" w:hAnsi="宋体" w:eastAsia="宋体"/>
          <w:b w:val="0"/>
          <w:sz w:val="24"/>
        </w:rPr>
        <w:t xml:space="preserve">        logger.info("自动启动已启用的摄像头检测...")</w:t>
      </w:r>
    </w:p>
    <w:p>
      <w:r>
        <w:rPr>
          <w:rFonts w:ascii="宋体" w:hAnsi="宋体" w:eastAsia="宋体"/>
          <w:b w:val="0"/>
          <w:sz w:val="24"/>
        </w:rPr>
        <w:t xml:space="preserve">        from management.database import SessionLocal, Camera</w:t>
      </w:r>
    </w:p>
    <w:p>
      <w:r>
        <w:rPr>
          <w:rFonts w:ascii="宋体" w:hAnsi="宋体" w:eastAsia="宋体"/>
          <w:b w:val="0"/>
          <w:sz w:val="24"/>
        </w:rPr>
        <w:t xml:space="preserve">        db = SessionLocal()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enabled_cameras = db.query(Camera).filter(Camera.enabled == True).all()</w:t>
      </w:r>
    </w:p>
    <w:p>
      <w:r>
        <w:rPr>
          <w:rFonts w:ascii="宋体" w:hAnsi="宋体" w:eastAsia="宋体"/>
          <w:b w:val="0"/>
          <w:sz w:val="24"/>
        </w:rPr>
        <w:t xml:space="preserve">            for camera in enabled_cameras:</w:t>
      </w:r>
    </w:p>
    <w:p>
      <w:r>
        <w:rPr>
          <w:rFonts w:ascii="宋体" w:hAnsi="宋体" w:eastAsia="宋体"/>
          <w:b w:val="0"/>
          <w:sz w:val="24"/>
        </w:rPr>
        <w:t xml:space="preserve">                try:</w:t>
      </w:r>
    </w:p>
    <w:p>
      <w:r>
        <w:rPr>
          <w:rFonts w:ascii="宋体" w:hAnsi="宋体" w:eastAsia="宋体"/>
          <w:b w:val="0"/>
          <w:sz w:val="24"/>
        </w:rPr>
        <w:t xml:space="preserve">                    from detection import StreamProcessor</w:t>
      </w:r>
    </w:p>
    <w:p>
      <w:r>
        <w:rPr>
          <w:rFonts w:ascii="宋体" w:hAnsi="宋体" w:eastAsia="宋体"/>
          <w:b w:val="0"/>
          <w:sz w:val="24"/>
        </w:rPr>
        <w:t xml:space="preserve">                    processor = StreamProcessor(</w:t>
      </w:r>
    </w:p>
    <w:p>
      <w:r>
        <w:rPr>
          <w:rFonts w:ascii="宋体" w:hAnsi="宋体" w:eastAsia="宋体"/>
          <w:b w:val="0"/>
          <w:sz w:val="24"/>
        </w:rPr>
        <w:t xml:space="preserve">                        source_url=camera.source_url,</w:t>
      </w:r>
    </w:p>
    <w:p>
      <w:r>
        <w:rPr>
          <w:rFonts w:ascii="宋体" w:hAnsi="宋体" w:eastAsia="宋体"/>
          <w:b w:val="0"/>
          <w:sz w:val="24"/>
        </w:rPr>
        <w:t xml:space="preserve">                        camera_id=camera.id,</w:t>
      </w:r>
    </w:p>
    <w:p>
      <w:r>
        <w:rPr>
          <w:rFonts w:ascii="宋体" w:hAnsi="宋体" w:eastAsia="宋体"/>
          <w:b w:val="0"/>
          <w:sz w:val="24"/>
        </w:rPr>
        <w:t xml:space="preserve">                        detector=detector,</w:t>
      </w:r>
    </w:p>
    <w:p>
      <w:r>
        <w:rPr>
          <w:rFonts w:ascii="宋体" w:hAnsi="宋体" w:eastAsia="宋体"/>
          <w:b w:val="0"/>
          <w:sz w:val="24"/>
        </w:rPr>
        <w:t xml:space="preserve">                        roi_manager=roi_manager,</w:t>
      </w:r>
    </w:p>
    <w:p>
      <w:r>
        <w:rPr>
          <w:rFonts w:ascii="宋体" w:hAnsi="宋体" w:eastAsia="宋体"/>
          <w:b w:val="0"/>
          <w:sz w:val="24"/>
        </w:rPr>
        <w:t xml:space="preserve">                        violation_recorder=violation_recorder,</w:t>
      </w:r>
    </w:p>
    <w:p>
      <w:r>
        <w:rPr>
          <w:rFonts w:ascii="宋体" w:hAnsi="宋体" w:eastAsia="宋体"/>
          <w:b w:val="0"/>
          <w:sz w:val="24"/>
        </w:rPr>
        <w:t xml:space="preserve">                        on_detection_callback=on_detection_callback</w:t>
      </w:r>
    </w:p>
    <w:p>
      <w:r>
        <w:rPr>
          <w:rFonts w:ascii="宋体" w:hAnsi="宋体" w:eastAsia="宋体"/>
          <w:b w:val="0"/>
          <w:sz w:val="24"/>
        </w:rPr>
        <w:t xml:space="preserve">                    )</w:t>
      </w:r>
    </w:p>
    <w:p>
      <w:r>
        <w:rPr>
          <w:rFonts w:ascii="宋体" w:hAnsi="宋体" w:eastAsia="宋体"/>
          <w:b w:val="0"/>
          <w:sz w:val="24"/>
        </w:rPr>
        <w:t xml:space="preserve">                    stream_processors[camera.id] = processor</w:t>
      </w:r>
    </w:p>
    <w:p>
      <w:r>
        <w:rPr>
          <w:rFonts w:ascii="宋体" w:hAnsi="宋体" w:eastAsia="宋体"/>
          <w:b w:val="0"/>
          <w:sz w:val="24"/>
        </w:rPr>
        <w:t xml:space="preserve">                    processor.start()</w:t>
      </w:r>
    </w:p>
    <w:p>
      <w:r>
        <w:rPr>
          <w:rFonts w:ascii="宋体" w:hAnsi="宋体" w:eastAsia="宋体"/>
          <w:b w:val="0"/>
          <w:sz w:val="24"/>
        </w:rPr>
        <w:t xml:space="preserve">                    logger.info(f"自动启动摄像头 {camera.id} ({camera.name}) 检测")</w:t>
      </w:r>
    </w:p>
    <w:p>
      <w:r>
        <w:rPr>
          <w:rFonts w:ascii="宋体" w:hAnsi="宋体" w:eastAsia="宋体"/>
          <w:b w:val="0"/>
          <w:sz w:val="24"/>
        </w:rPr>
        <w:t xml:space="preserve">        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        logger.error(f"自动启动摄像头 {camera.id} 失败: {e}")</w:t>
      </w:r>
    </w:p>
    <w:p>
      <w:r>
        <w:rPr>
          <w:rFonts w:ascii="宋体" w:hAnsi="宋体" w:eastAsia="宋体"/>
          <w:b w:val="0"/>
          <w:sz w:val="24"/>
        </w:rPr>
        <w:t xml:space="preserve">        finally:</w:t>
      </w:r>
    </w:p>
    <w:p>
      <w:r>
        <w:rPr>
          <w:rFonts w:ascii="宋体" w:hAnsi="宋体" w:eastAsia="宋体"/>
          <w:b w:val="0"/>
          <w:sz w:val="24"/>
        </w:rPr>
        <w:t xml:space="preserve">            db.close()</w:t>
      </w:r>
    </w:p>
    <w:p>
      <w:r>
        <w:rPr>
          <w:rFonts w:ascii="宋体" w:hAnsi="宋体" w:eastAsia="宋体"/>
          <w:b w:val="0"/>
          <w:sz w:val="24"/>
        </w:rPr>
        <w:t xml:space="preserve">        logger.info(f"已自动启动 {len(stream_processors)} 个摄像头检测")</w:t>
      </w:r>
    </w:p>
    <w:p>
      <w:r>
        <w:rPr>
          <w:rFonts w:ascii="宋体" w:hAnsi="宋体" w:eastAsia="宋体"/>
          <w:b w:val="0"/>
          <w:sz w:val="24"/>
        </w:rPr>
        <w:t xml:space="preserve">    else:</w:t>
      </w:r>
    </w:p>
    <w:p>
      <w:r>
        <w:rPr>
          <w:rFonts w:ascii="宋体" w:hAnsi="宋体" w:eastAsia="宋体"/>
          <w:b w:val="0"/>
          <w:sz w:val="24"/>
        </w:rPr>
        <w:t xml:space="preserve">        logger.info("自动启动检测已禁用，需手动通过API启动")</w:t>
      </w:r>
    </w:p>
    <w:p>
      <w:r>
        <w:rPr>
          <w:rFonts w:ascii="宋体" w:hAnsi="宋体" w:eastAsia="宋体"/>
          <w:b w:val="0"/>
          <w:sz w:val="24"/>
        </w:rPr>
        <w:t xml:space="preserve">    # 启动检测统计广播任务</w:t>
      </w:r>
    </w:p>
    <w:p>
      <w:r>
        <w:rPr>
          <w:rFonts w:ascii="宋体" w:hAnsi="宋体" w:eastAsia="宋体"/>
          <w:b w:val="0"/>
          <w:sz w:val="24"/>
        </w:rPr>
        <w:t xml:space="preserve">    detection_stats_task = asyncio.create_task(broadcast_detection_stats())</w:t>
      </w:r>
    </w:p>
    <w:p>
      <w:r>
        <w:rPr>
          <w:rFonts w:ascii="宋体" w:hAnsi="宋体" w:eastAsia="宋体"/>
          <w:b w:val="0"/>
          <w:sz w:val="24"/>
        </w:rPr>
        <w:t xml:space="preserve">    logger.info("检测统计广播任务已启动")</w:t>
      </w:r>
    </w:p>
    <w:p>
      <w:r>
        <w:rPr>
          <w:rFonts w:ascii="宋体" w:hAnsi="宋体" w:eastAsia="宋体"/>
          <w:b w:val="0"/>
          <w:sz w:val="24"/>
        </w:rPr>
        <w:t xml:space="preserve">    logger.info("应用启动完成")</w:t>
      </w:r>
    </w:p>
    <w:p>
      <w:r>
        <w:rPr>
          <w:rFonts w:ascii="宋体" w:hAnsi="宋体" w:eastAsia="宋体"/>
          <w:b w:val="0"/>
          <w:sz w:val="24"/>
        </w:rPr>
        <w:t xml:space="preserve">    yield</w:t>
      </w:r>
    </w:p>
    <w:p>
      <w:r>
        <w:rPr>
          <w:rFonts w:ascii="宋体" w:hAnsi="宋体" w:eastAsia="宋体"/>
          <w:b w:val="0"/>
          <w:sz w:val="24"/>
        </w:rPr>
        <w:t xml:space="preserve">    # 关闭时执行</w:t>
      </w:r>
    </w:p>
    <w:p>
      <w:r>
        <w:rPr>
          <w:rFonts w:ascii="宋体" w:hAnsi="宋体" w:eastAsia="宋体"/>
          <w:b w:val="0"/>
          <w:sz w:val="24"/>
        </w:rPr>
        <w:t xml:space="preserve">    logger.info("停止检测统计广播任务...")</w:t>
      </w:r>
    </w:p>
    <w:p>
      <w:r>
        <w:rPr>
          <w:rFonts w:ascii="宋体" w:hAnsi="宋体" w:eastAsia="宋体"/>
          <w:b w:val="0"/>
          <w:sz w:val="24"/>
        </w:rPr>
        <w:t xml:space="preserve">    if detection_stats_task:</w:t>
      </w:r>
    </w:p>
    <w:p>
      <w:r>
        <w:rPr>
          <w:rFonts w:ascii="宋体" w:hAnsi="宋体" w:eastAsia="宋体"/>
          <w:b w:val="0"/>
          <w:sz w:val="24"/>
        </w:rPr>
        <w:t xml:space="preserve">        detection_stats_task.cancel()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await detection_stats_task</w:t>
      </w:r>
    </w:p>
    <w:p>
      <w:r>
        <w:rPr>
          <w:rFonts w:ascii="宋体" w:hAnsi="宋体" w:eastAsia="宋体"/>
          <w:b w:val="0"/>
          <w:sz w:val="24"/>
        </w:rPr>
        <w:t xml:space="preserve">        except asyncio.CancelledError:</w:t>
      </w:r>
    </w:p>
    <w:p>
      <w:r>
        <w:rPr>
          <w:rFonts w:ascii="宋体" w:hAnsi="宋体" w:eastAsia="宋体"/>
          <w:b w:val="0"/>
          <w:sz w:val="24"/>
        </w:rPr>
        <w:t xml:space="preserve">            pass</w:t>
      </w:r>
    </w:p>
    <w:p>
      <w:r>
        <w:rPr>
          <w:rFonts w:ascii="宋体" w:hAnsi="宋体" w:eastAsia="宋体"/>
          <w:b w:val="0"/>
          <w:sz w:val="24"/>
        </w:rPr>
        <w:t xml:space="preserve">    logger.info("停止所有视频流处理器...")</w:t>
      </w:r>
    </w:p>
    <w:p>
      <w:r>
        <w:rPr>
          <w:rFonts w:ascii="宋体" w:hAnsi="宋体" w:eastAsia="宋体"/>
          <w:b w:val="0"/>
          <w:sz w:val="24"/>
        </w:rPr>
        <w:t xml:space="preserve">    for processor in stream_processors.values():</w:t>
      </w:r>
    </w:p>
    <w:p>
      <w:r>
        <w:rPr>
          <w:rFonts w:ascii="宋体" w:hAnsi="宋体" w:eastAsia="宋体"/>
          <w:b w:val="0"/>
          <w:sz w:val="24"/>
        </w:rPr>
        <w:t xml:space="preserve">        processor.stop()</w:t>
      </w:r>
    </w:p>
    <w:p>
      <w:r>
        <w:rPr>
          <w:rFonts w:ascii="宋体" w:hAnsi="宋体" w:eastAsia="宋体"/>
          <w:b w:val="0"/>
          <w:sz w:val="24"/>
        </w:rPr>
        <w:t xml:space="preserve">    stream_processors.clear()</w:t>
      </w:r>
    </w:p>
    <w:p>
      <w:r>
        <w:rPr>
          <w:rFonts w:ascii="宋体" w:hAnsi="宋体" w:eastAsia="宋体"/>
          <w:b w:val="0"/>
          <w:sz w:val="24"/>
        </w:rPr>
        <w:t xml:space="preserve">    logger.info("应用关闭")</w:t>
      </w:r>
    </w:p>
    <w:p>
      <w:r>
        <w:rPr>
          <w:rFonts w:ascii="宋体" w:hAnsi="宋体" w:eastAsia="宋体"/>
          <w:b w:val="0"/>
          <w:sz w:val="24"/>
        </w:rPr>
        <w:t># 创建FastAPI应用</w:t>
      </w:r>
    </w:p>
    <w:p>
      <w:r>
        <w:rPr>
          <w:rFonts w:ascii="宋体" w:hAnsi="宋体" w:eastAsia="宋体"/>
          <w:b w:val="0"/>
          <w:sz w:val="24"/>
        </w:rPr>
        <w:t>app = FastAPI(</w:t>
      </w:r>
    </w:p>
    <w:p>
      <w:r>
        <w:rPr>
          <w:rFonts w:ascii="宋体" w:hAnsi="宋体" w:eastAsia="宋体"/>
          <w:b w:val="0"/>
          <w:sz w:val="24"/>
        </w:rPr>
        <w:t xml:space="preserve">    title="制丝车间工装智能检测系统",</w:t>
      </w:r>
    </w:p>
    <w:p>
      <w:r>
        <w:rPr>
          <w:rFonts w:ascii="宋体" w:hAnsi="宋体" w:eastAsia="宋体"/>
          <w:b w:val="0"/>
          <w:sz w:val="24"/>
        </w:rPr>
        <w:t xml:space="preserve">    description="广西中烟南宁卷烟厂制丝车间PPE（个人防护装备）智能检测系统API",</w:t>
      </w:r>
    </w:p>
    <w:p>
      <w:r>
        <w:rPr>
          <w:rFonts w:ascii="宋体" w:hAnsi="宋体" w:eastAsia="宋体"/>
          <w:b w:val="0"/>
          <w:sz w:val="24"/>
        </w:rPr>
        <w:t xml:space="preserve">    version="1.0.0",</w:t>
      </w:r>
    </w:p>
    <w:p>
      <w:r>
        <w:rPr>
          <w:rFonts w:ascii="宋体" w:hAnsi="宋体" w:eastAsia="宋体"/>
          <w:b w:val="0"/>
          <w:sz w:val="24"/>
        </w:rPr>
        <w:t xml:space="preserve">    lifespan=lifespan</w:t>
      </w:r>
    </w:p>
    <w:p>
      <w:r>
        <w:rPr>
          <w:rFonts w:ascii="宋体" w:hAnsi="宋体" w:eastAsia="宋体"/>
          <w:b w:val="0"/>
          <w:sz w:val="24"/>
        </w:rPr>
        <w:t>)</w:t>
      </w:r>
    </w:p>
    <w:p>
      <w:r>
        <w:rPr>
          <w:rFonts w:ascii="宋体" w:hAnsi="宋体" w:eastAsia="宋体"/>
          <w:b w:val="0"/>
          <w:sz w:val="24"/>
        </w:rPr>
        <w:t># 配置CORS</w:t>
      </w:r>
    </w:p>
    <w:p>
      <w:r>
        <w:rPr>
          <w:rFonts w:ascii="宋体" w:hAnsi="宋体" w:eastAsia="宋体"/>
          <w:b w:val="0"/>
          <w:sz w:val="24"/>
        </w:rPr>
        <w:t>app.add_middleware(</w:t>
      </w:r>
    </w:p>
    <w:p>
      <w:r>
        <w:rPr>
          <w:rFonts w:ascii="宋体" w:hAnsi="宋体" w:eastAsia="宋体"/>
          <w:b w:val="0"/>
          <w:sz w:val="24"/>
        </w:rPr>
        <w:t xml:space="preserve">    CORSMiddleware,</w:t>
      </w:r>
    </w:p>
    <w:p>
      <w:r>
        <w:rPr>
          <w:rFonts w:ascii="宋体" w:hAnsi="宋体" w:eastAsia="宋体"/>
          <w:b w:val="0"/>
          <w:sz w:val="24"/>
        </w:rPr>
        <w:t xml:space="preserve">    allow_origins=settings.CORS_ORIGINS,</w:t>
      </w:r>
    </w:p>
    <w:p>
      <w:r>
        <w:rPr>
          <w:rFonts w:ascii="宋体" w:hAnsi="宋体" w:eastAsia="宋体"/>
          <w:b w:val="0"/>
          <w:sz w:val="24"/>
        </w:rPr>
        <w:t xml:space="preserve">    allow_credentials=True,</w:t>
      </w:r>
    </w:p>
    <w:p>
      <w:r>
        <w:rPr>
          <w:rFonts w:ascii="宋体" w:hAnsi="宋体" w:eastAsia="宋体"/>
          <w:b w:val="0"/>
          <w:sz w:val="24"/>
        </w:rPr>
        <w:t xml:space="preserve">    allow_methods=["*"],</w:t>
      </w:r>
    </w:p>
    <w:p>
      <w:r>
        <w:rPr>
          <w:rFonts w:ascii="宋体" w:hAnsi="宋体" w:eastAsia="宋体"/>
          <w:b w:val="0"/>
          <w:sz w:val="24"/>
        </w:rPr>
        <w:t xml:space="preserve">    allow_headers=["*"],</w:t>
      </w:r>
    </w:p>
    <w:p>
      <w:r>
        <w:rPr>
          <w:rFonts w:ascii="宋体" w:hAnsi="宋体" w:eastAsia="宋体"/>
          <w:b w:val="0"/>
          <w:sz w:val="24"/>
        </w:rPr>
        <w:t>)</w:t>
      </w:r>
    </w:p>
    <w:p>
      <w:r>
        <w:rPr>
          <w:rFonts w:ascii="宋体" w:hAnsi="宋体" w:eastAsia="宋体"/>
          <w:b w:val="0"/>
          <w:sz w:val="24"/>
        </w:rPr>
        <w:t># 挂载静态文件（使用绝对路径指向项目根目录的static目录）</w:t>
      </w:r>
    </w:p>
    <w:p>
      <w:r>
        <w:rPr>
          <w:rFonts w:ascii="宋体" w:hAnsi="宋体" w:eastAsia="宋体"/>
          <w:b w:val="0"/>
          <w:sz w:val="24"/>
        </w:rPr>
        <w:t>from pathlib import Path</w:t>
      </w:r>
    </w:p>
    <w:p>
      <w:r>
        <w:rPr>
          <w:rFonts w:ascii="宋体" w:hAnsi="宋体" w:eastAsia="宋体"/>
          <w:b w:val="0"/>
          <w:sz w:val="24"/>
        </w:rPr>
        <w:t>BASE_DIR = Path(__file__).resolve().parent.parent</w:t>
      </w:r>
    </w:p>
    <w:p>
      <w:r>
        <w:rPr>
          <w:rFonts w:ascii="宋体" w:hAnsi="宋体" w:eastAsia="宋体"/>
          <w:b w:val="0"/>
          <w:sz w:val="24"/>
        </w:rPr>
        <w:t>static_dir = BASE_DIR / "static"</w:t>
      </w:r>
    </w:p>
    <w:p>
      <w:r>
        <w:rPr>
          <w:rFonts w:ascii="宋体" w:hAnsi="宋体" w:eastAsia="宋体"/>
          <w:b w:val="0"/>
          <w:sz w:val="24"/>
        </w:rPr>
        <w:t>app.mount("/static", StaticFiles(directory=str(static_dir)), name="static")</w:t>
      </w:r>
    </w:p>
    <w:p>
      <w:r>
        <w:rPr>
          <w:rFonts w:ascii="宋体" w:hAnsi="宋体" w:eastAsia="宋体"/>
          <w:b w:val="0"/>
          <w:sz w:val="24"/>
        </w:rPr>
        <w:t># 注册路由</w:t>
      </w:r>
    </w:p>
    <w:p>
      <w:r>
        <w:rPr>
          <w:rFonts w:ascii="宋体" w:hAnsi="宋体" w:eastAsia="宋体"/>
          <w:b w:val="0"/>
          <w:sz w:val="24"/>
        </w:rPr>
        <w:t>app.include_router(camera_router)</w:t>
      </w:r>
    </w:p>
    <w:p>
      <w:r>
        <w:rPr>
          <w:rFonts w:ascii="宋体" w:hAnsi="宋体" w:eastAsia="宋体"/>
          <w:b w:val="0"/>
          <w:sz w:val="24"/>
        </w:rPr>
        <w:t>app.include_router(zone_router)</w:t>
      </w:r>
    </w:p>
    <w:p>
      <w:r>
        <w:rPr>
          <w:rFonts w:ascii="宋体" w:hAnsi="宋体" w:eastAsia="宋体"/>
          <w:b w:val="0"/>
          <w:sz w:val="24"/>
        </w:rPr>
        <w:t>app.include_router(violation_router)</w:t>
      </w:r>
    </w:p>
    <w:p>
      <w:r>
        <w:rPr>
          <w:rFonts w:ascii="宋体" w:hAnsi="宋体" w:eastAsia="宋体"/>
          <w:b w:val="0"/>
          <w:sz w:val="24"/>
        </w:rPr>
        <w:t>app.include_router(statistics_router)</w:t>
      </w:r>
    </w:p>
    <w:p>
      <w:r>
        <w:rPr>
          <w:rFonts w:ascii="宋体" w:hAnsi="宋体" w:eastAsia="宋体"/>
          <w:b w:val="0"/>
          <w:sz w:val="24"/>
        </w:rPr>
        <w:t>app.include_router(notification_router)</w:t>
      </w:r>
    </w:p>
    <w:p>
      <w:r>
        <w:rPr>
          <w:rFonts w:ascii="宋体" w:hAnsi="宋体" w:eastAsia="宋体"/>
          <w:b w:val="0"/>
          <w:sz w:val="24"/>
        </w:rPr>
        <w:t># ==================== 视频流处理API ====================</w:t>
      </w:r>
    </w:p>
    <w:p>
      <w:r>
        <w:rPr>
          <w:rFonts w:ascii="宋体" w:hAnsi="宋体" w:eastAsia="宋体"/>
          <w:b w:val="0"/>
          <w:sz w:val="24"/>
        </w:rPr>
        <w:t>@app.post("/api/detection/start/{camera_id}")</w:t>
      </w:r>
    </w:p>
    <w:p>
      <w:r>
        <w:rPr>
          <w:rFonts w:ascii="宋体" w:hAnsi="宋体" w:eastAsia="宋体"/>
          <w:b w:val="0"/>
          <w:sz w:val="24"/>
        </w:rPr>
        <w:t>async def start_detection(camera_id: int, background_tasks: BackgroundTasks):</w:t>
      </w:r>
    </w:p>
    <w:p>
      <w:r>
        <w:rPr>
          <w:rFonts w:ascii="宋体" w:hAnsi="宋体" w:eastAsia="宋体"/>
          <w:b w:val="0"/>
          <w:sz w:val="24"/>
        </w:rPr>
        <w:t xml:space="preserve">    """启动指定摄像头的检测"""</w:t>
      </w:r>
    </w:p>
    <w:p>
      <w:r>
        <w:rPr>
          <w:rFonts w:ascii="宋体" w:hAnsi="宋体" w:eastAsia="宋体"/>
          <w:b w:val="0"/>
          <w:sz w:val="24"/>
        </w:rPr>
        <w:t xml:space="preserve">    global detector, roi_manager, violation_recorder, stream_processors</w:t>
      </w:r>
    </w:p>
    <w:p>
      <w:r>
        <w:rPr>
          <w:rFonts w:ascii="宋体" w:hAnsi="宋体" w:eastAsia="宋体"/>
          <w:b w:val="0"/>
          <w:sz w:val="24"/>
        </w:rPr>
        <w:t xml:space="preserve">    if camera_id in stream_processors:</w:t>
      </w:r>
    </w:p>
    <w:p>
      <w:r>
        <w:rPr>
          <w:rFonts w:ascii="宋体" w:hAnsi="宋体" w:eastAsia="宋体"/>
          <w:b w:val="0"/>
          <w:sz w:val="24"/>
        </w:rPr>
        <w:t xml:space="preserve">        return {"status": "already_running", "message": f"摄像头 {camera_id} 已在运行中"}</w:t>
      </w:r>
    </w:p>
    <w:p>
      <w:r>
        <w:rPr>
          <w:rFonts w:ascii="宋体" w:hAnsi="宋体" w:eastAsia="宋体"/>
          <w:b w:val="0"/>
          <w:sz w:val="24"/>
        </w:rPr>
        <w:t xml:space="preserve">    # 获取摄像头配置</w:t>
      </w:r>
    </w:p>
    <w:p>
      <w:r>
        <w:rPr>
          <w:rFonts w:ascii="宋体" w:hAnsi="宋体" w:eastAsia="宋体"/>
          <w:b w:val="0"/>
          <w:sz w:val="24"/>
        </w:rPr>
        <w:t xml:space="preserve">    from management.database import SessionLocal, Camera</w:t>
      </w:r>
    </w:p>
    <w:p>
      <w:r>
        <w:rPr>
          <w:rFonts w:ascii="宋体" w:hAnsi="宋体" w:eastAsia="宋体"/>
          <w:b w:val="0"/>
          <w:sz w:val="24"/>
        </w:rPr>
        <w:t xml:space="preserve">    db = SessionLocal()</w:t>
      </w:r>
    </w:p>
    <w:p>
      <w:r>
        <w:rPr>
          <w:rFonts w:ascii="宋体" w:hAnsi="宋体" w:eastAsia="宋体"/>
          <w:b w:val="0"/>
          <w:sz w:val="24"/>
        </w:rPr>
        <w:t xml:space="preserve">    try:</w:t>
      </w:r>
    </w:p>
    <w:p>
      <w:r>
        <w:rPr>
          <w:rFonts w:ascii="宋体" w:hAnsi="宋体" w:eastAsia="宋体"/>
          <w:b w:val="0"/>
          <w:sz w:val="24"/>
        </w:rPr>
        <w:t xml:space="preserve">        camera = db.query(Camera).filter(Camera.id == camera_id).first()</w:t>
      </w:r>
    </w:p>
    <w:p>
      <w:r>
        <w:rPr>
          <w:rFonts w:ascii="宋体" w:hAnsi="宋体" w:eastAsia="宋体"/>
          <w:b w:val="0"/>
          <w:sz w:val="24"/>
        </w:rPr>
        <w:t xml:space="preserve">        if not camera:</w:t>
      </w:r>
    </w:p>
    <w:p>
      <w:r>
        <w:rPr>
          <w:rFonts w:ascii="宋体" w:hAnsi="宋体" w:eastAsia="宋体"/>
          <w:b w:val="0"/>
          <w:sz w:val="24"/>
        </w:rPr>
        <w:t xml:space="preserve">            return {"status": "error", "message": "摄像头不存在"}</w:t>
      </w:r>
    </w:p>
    <w:p>
      <w:r>
        <w:rPr>
          <w:rFonts w:ascii="宋体" w:hAnsi="宋体" w:eastAsia="宋体"/>
          <w:b w:val="0"/>
          <w:sz w:val="24"/>
        </w:rPr>
        <w:t xml:space="preserve">    finally:</w:t>
      </w:r>
    </w:p>
    <w:p>
      <w:r>
        <w:rPr>
          <w:rFonts w:ascii="宋体" w:hAnsi="宋体" w:eastAsia="宋体"/>
          <w:b w:val="0"/>
          <w:sz w:val="24"/>
        </w:rPr>
        <w:t xml:space="preserve">        db.close()</w:t>
      </w:r>
    </w:p>
    <w:p>
      <w:r>
        <w:rPr>
          <w:rFonts w:ascii="宋体" w:hAnsi="宋体" w:eastAsia="宋体"/>
          <w:b w:val="0"/>
          <w:sz w:val="24"/>
        </w:rPr>
        <w:t xml:space="preserve">    # 创建视频流处理器</w:t>
      </w:r>
    </w:p>
    <w:p>
      <w:r>
        <w:rPr>
          <w:rFonts w:ascii="宋体" w:hAnsi="宋体" w:eastAsia="宋体"/>
          <w:b w:val="0"/>
          <w:sz w:val="24"/>
        </w:rPr>
        <w:t xml:space="preserve">    from detection import StreamProcessor</w:t>
      </w:r>
    </w:p>
    <w:p>
      <w:r>
        <w:rPr>
          <w:rFonts w:ascii="宋体" w:hAnsi="宋体" w:eastAsia="宋体"/>
          <w:b w:val="0"/>
          <w:sz w:val="24"/>
        </w:rPr>
        <w:t xml:space="preserve">    processor = StreamProcessor(</w:t>
      </w:r>
    </w:p>
    <w:p>
      <w:r>
        <w:rPr>
          <w:rFonts w:ascii="宋体" w:hAnsi="宋体" w:eastAsia="宋体"/>
          <w:b w:val="0"/>
          <w:sz w:val="24"/>
        </w:rPr>
        <w:t xml:space="preserve">        source_url=camera.source_url,</w:t>
      </w:r>
    </w:p>
    <w:p>
      <w:r>
        <w:rPr>
          <w:rFonts w:ascii="宋体" w:hAnsi="宋体" w:eastAsia="宋体"/>
          <w:b w:val="0"/>
          <w:sz w:val="24"/>
        </w:rPr>
        <w:t xml:space="preserve">        camera_id=camera_id,</w:t>
      </w:r>
    </w:p>
    <w:p>
      <w:r>
        <w:rPr>
          <w:rFonts w:ascii="宋体" w:hAnsi="宋体" w:eastAsia="宋体"/>
          <w:b w:val="0"/>
          <w:sz w:val="24"/>
        </w:rPr>
        <w:t xml:space="preserve">        detector=detector,</w:t>
      </w:r>
    </w:p>
    <w:p>
      <w:r>
        <w:rPr>
          <w:rFonts w:ascii="宋体" w:hAnsi="宋体" w:eastAsia="宋体"/>
          <w:b w:val="0"/>
          <w:sz w:val="24"/>
        </w:rPr>
        <w:t xml:space="preserve">        roi_manager=roi_manager,</w:t>
      </w:r>
    </w:p>
    <w:p>
      <w:r>
        <w:rPr>
          <w:rFonts w:ascii="宋体" w:hAnsi="宋体" w:eastAsia="宋体"/>
          <w:b w:val="0"/>
          <w:sz w:val="24"/>
        </w:rPr>
        <w:t xml:space="preserve">        violation_recorder=violation_recorder,</w:t>
      </w:r>
    </w:p>
    <w:p>
      <w:r>
        <w:rPr>
          <w:rFonts w:ascii="宋体" w:hAnsi="宋体" w:eastAsia="宋体"/>
          <w:b w:val="0"/>
          <w:sz w:val="24"/>
        </w:rPr>
        <w:t xml:space="preserve">        on_detection_callback=on_detection_callback</w:t>
      </w:r>
    </w:p>
    <w:p>
      <w:r>
        <w:rPr>
          <w:rFonts w:ascii="宋体" w:hAnsi="宋体" w:eastAsia="宋体"/>
          <w:b w:val="0"/>
          <w:sz w:val="24"/>
        </w:rPr>
        <w:t xml:space="preserve">    )</w:t>
      </w:r>
    </w:p>
    <w:p>
      <w:r>
        <w:rPr>
          <w:rFonts w:ascii="宋体" w:hAnsi="宋体" w:eastAsia="宋体"/>
          <w:b w:val="0"/>
          <w:sz w:val="24"/>
        </w:rPr>
        <w:t xml:space="preserve">    stream_processors[camera_id] = processor</w:t>
      </w:r>
    </w:p>
    <w:p>
      <w:r>
        <w:rPr>
          <w:rFonts w:ascii="宋体" w:hAnsi="宋体" w:eastAsia="宋体"/>
          <w:b w:val="0"/>
          <w:sz w:val="24"/>
        </w:rPr>
        <w:t xml:space="preserve">    processor.start()</w:t>
      </w:r>
    </w:p>
    <w:p>
      <w:r>
        <w:rPr>
          <w:rFonts w:ascii="宋体" w:hAnsi="宋体" w:eastAsia="宋体"/>
          <w:b w:val="0"/>
          <w:sz w:val="24"/>
        </w:rPr>
        <w:t xml:space="preserve">    return {"status": "started", "message": f"摄像头 {camera_id} 检测已启动"}</w:t>
      </w:r>
    </w:p>
    <w:p>
      <w:r>
        <w:rPr>
          <w:rFonts w:ascii="宋体" w:hAnsi="宋体" w:eastAsia="宋体"/>
          <w:b w:val="0"/>
          <w:sz w:val="24"/>
        </w:rPr>
        <w:t>@app.post("/api/detection/stop/{camera_id}")</w:t>
      </w:r>
    </w:p>
    <w:p>
      <w:r>
        <w:rPr>
          <w:rFonts w:ascii="宋体" w:hAnsi="宋体" w:eastAsia="宋体"/>
          <w:b w:val="0"/>
          <w:sz w:val="24"/>
        </w:rPr>
        <w:t>async def stop_detection(camera_id: int):</w:t>
      </w:r>
    </w:p>
    <w:p>
      <w:r>
        <w:rPr>
          <w:rFonts w:ascii="宋体" w:hAnsi="宋体" w:eastAsia="宋体"/>
          <w:b w:val="0"/>
          <w:sz w:val="24"/>
        </w:rPr>
        <w:t xml:space="preserve">    """停止指定摄像头的检测"""</w:t>
      </w:r>
    </w:p>
    <w:p>
      <w:r>
        <w:rPr>
          <w:rFonts w:ascii="宋体" w:hAnsi="宋体" w:eastAsia="宋体"/>
          <w:b w:val="0"/>
          <w:sz w:val="24"/>
        </w:rPr>
        <w:t xml:space="preserve">    global stream_processors</w:t>
      </w:r>
    </w:p>
    <w:p>
      <w:r>
        <w:rPr>
          <w:rFonts w:ascii="宋体" w:hAnsi="宋体" w:eastAsia="宋体"/>
          <w:b w:val="0"/>
          <w:sz w:val="24"/>
        </w:rPr>
        <w:t xml:space="preserve">    if camera_id not in stream_processors:</w:t>
      </w:r>
    </w:p>
    <w:p>
      <w:r>
        <w:rPr>
          <w:rFonts w:ascii="宋体" w:hAnsi="宋体" w:eastAsia="宋体"/>
          <w:b w:val="0"/>
          <w:sz w:val="24"/>
        </w:rPr>
        <w:t xml:space="preserve">        return {"status": "not_running", "message": f"摄像头 {camera_id} 未在运行中"}</w:t>
      </w:r>
    </w:p>
    <w:p>
      <w:r>
        <w:rPr>
          <w:rFonts w:ascii="宋体" w:hAnsi="宋体" w:eastAsia="宋体"/>
          <w:b w:val="0"/>
          <w:sz w:val="24"/>
        </w:rPr>
        <w:t xml:space="preserve">    processor = stream_processors[camera_id]</w:t>
      </w:r>
    </w:p>
    <w:p>
      <w:r>
        <w:rPr>
          <w:rFonts w:ascii="宋体" w:hAnsi="宋体" w:eastAsia="宋体"/>
          <w:b w:val="0"/>
          <w:sz w:val="24"/>
        </w:rPr>
        <w:t xml:space="preserve">    processor.stop()</w:t>
      </w:r>
    </w:p>
    <w:p>
      <w:r>
        <w:rPr>
          <w:rFonts w:ascii="宋体" w:hAnsi="宋体" w:eastAsia="宋体"/>
          <w:b w:val="0"/>
          <w:sz w:val="24"/>
        </w:rPr>
        <w:t xml:space="preserve">    del stream_processors[camera_id]</w:t>
      </w:r>
    </w:p>
    <w:p>
      <w:r>
        <w:rPr>
          <w:rFonts w:ascii="宋体" w:hAnsi="宋体" w:eastAsia="宋体"/>
          <w:b w:val="0"/>
          <w:sz w:val="24"/>
        </w:rPr>
        <w:t xml:space="preserve">    return {"status": "stopped", "message": f"摄像头 {camera_id} 检测已停止"}</w:t>
      </w:r>
    </w:p>
    <w:p>
      <w:r>
        <w:rPr>
          <w:rFonts w:ascii="宋体" w:hAnsi="宋体" w:eastAsia="宋体"/>
          <w:b w:val="0"/>
          <w:sz w:val="24"/>
        </w:rPr>
        <w:t>@app.get("/api/detection/status")</w:t>
      </w:r>
    </w:p>
    <w:p>
      <w:r>
        <w:rPr>
          <w:rFonts w:ascii="宋体" w:hAnsi="宋体" w:eastAsia="宋体"/>
          <w:b w:val="0"/>
          <w:sz w:val="24"/>
        </w:rPr>
        <w:t>async def get_detection_status():</w:t>
      </w:r>
    </w:p>
    <w:p>
      <w:r>
        <w:rPr>
          <w:rFonts w:ascii="宋体" w:hAnsi="宋体" w:eastAsia="宋体"/>
          <w:b w:val="0"/>
          <w:sz w:val="24"/>
        </w:rPr>
        <w:t xml:space="preserve">    """获取所有摄像头的检测状态"""</w:t>
      </w:r>
    </w:p>
    <w:p>
      <w:r>
        <w:rPr>
          <w:rFonts w:ascii="宋体" w:hAnsi="宋体" w:eastAsia="宋体"/>
          <w:b w:val="0"/>
          <w:sz w:val="24"/>
        </w:rPr>
        <w:t xml:space="preserve">    global stream_processors</w:t>
      </w:r>
    </w:p>
    <w:p>
      <w:r>
        <w:rPr>
          <w:rFonts w:ascii="宋体" w:hAnsi="宋体" w:eastAsia="宋体"/>
          <w:b w:val="0"/>
          <w:sz w:val="24"/>
        </w:rPr>
        <w:t xml:space="preserve">    statuses = []</w:t>
      </w:r>
    </w:p>
    <w:p>
      <w:r>
        <w:rPr>
          <w:rFonts w:ascii="宋体" w:hAnsi="宋体" w:eastAsia="宋体"/>
          <w:b w:val="0"/>
          <w:sz w:val="24"/>
        </w:rPr>
        <w:t xml:space="preserve">    for camera_id, processor in stream_processors.items():</w:t>
      </w:r>
    </w:p>
    <w:p>
      <w:r>
        <w:rPr>
          <w:rFonts w:ascii="宋体" w:hAnsi="宋体" w:eastAsia="宋体"/>
          <w:b w:val="0"/>
          <w:sz w:val="24"/>
        </w:rPr>
        <w:t xml:space="preserve">        statuses.append(processor.get_status())</w:t>
      </w:r>
    </w:p>
    <w:p>
      <w:r>
        <w:rPr>
          <w:rFonts w:ascii="宋体" w:hAnsi="宋体" w:eastAsia="宋体"/>
          <w:b w:val="0"/>
          <w:sz w:val="24"/>
        </w:rPr>
        <w:t xml:space="preserve">    return {</w:t>
      </w:r>
    </w:p>
    <w:p>
      <w:r>
        <w:rPr>
          <w:rFonts w:ascii="宋体" w:hAnsi="宋体" w:eastAsia="宋体"/>
          <w:b w:val="0"/>
          <w:sz w:val="24"/>
        </w:rPr>
        <w:t xml:space="preserve">        "total": len(stream_processors),</w:t>
      </w:r>
    </w:p>
    <w:p>
      <w:r>
        <w:rPr>
          <w:rFonts w:ascii="宋体" w:hAnsi="宋体" w:eastAsia="宋体"/>
          <w:b w:val="0"/>
          <w:sz w:val="24"/>
        </w:rPr>
        <w:t xml:space="preserve">        "processors": statuses</w:t>
      </w:r>
    </w:p>
    <w:p>
      <w:r>
        <w:rPr>
          <w:rFonts w:ascii="宋体" w:hAnsi="宋体" w:eastAsia="宋体"/>
          <w:b w:val="0"/>
          <w:sz w:val="24"/>
        </w:rPr>
        <w:t xml:space="preserve">    }</w:t>
      </w:r>
    </w:p>
    <w:p>
      <w:r>
        <w:rPr>
          <w:rFonts w:ascii="宋体" w:hAnsi="宋体" w:eastAsia="宋体"/>
          <w:b w:val="0"/>
          <w:sz w:val="24"/>
        </w:rPr>
        <w:t>@app.get("/api/detection/stream/{camera_id}")</w:t>
      </w:r>
    </w:p>
    <w:p>
      <w:r>
        <w:rPr>
          <w:rFonts w:ascii="宋体" w:hAnsi="宋体" w:eastAsia="宋体"/>
          <w:b w:val="0"/>
          <w:sz w:val="24"/>
        </w:rPr>
        <w:t>async def get_stream_frame(camera_id: int):</w:t>
      </w:r>
    </w:p>
    <w:p>
      <w:r>
        <w:rPr>
          <w:rFonts w:ascii="宋体" w:hAnsi="宋体" w:eastAsia="宋体"/>
          <w:b w:val="0"/>
          <w:sz w:val="24"/>
        </w:rPr>
        <w:t xml:space="preserve">    """获取指定摄像头的实时视频流帧（MJPEG格式）"""</w:t>
      </w:r>
    </w:p>
    <w:p>
      <w:r>
        <w:rPr>
          <w:rFonts w:ascii="宋体" w:hAnsi="宋体" w:eastAsia="宋体"/>
          <w:b w:val="0"/>
          <w:sz w:val="24"/>
        </w:rPr>
        <w:t xml:space="preserve">    global stream_processors</w:t>
      </w:r>
    </w:p>
    <w:p>
      <w:r>
        <w:rPr>
          <w:rFonts w:ascii="宋体" w:hAnsi="宋体" w:eastAsia="宋体"/>
          <w:b w:val="0"/>
          <w:sz w:val="24"/>
        </w:rPr>
        <w:t xml:space="preserve">    if camera_id not in stream_processors:</w:t>
      </w:r>
    </w:p>
    <w:p>
      <w:r>
        <w:rPr>
          <w:rFonts w:ascii="宋体" w:hAnsi="宋体" w:eastAsia="宋体"/>
          <w:b w:val="0"/>
          <w:sz w:val="24"/>
        </w:rPr>
        <w:t xml:space="preserve">        return JSONResponse(</w:t>
      </w:r>
    </w:p>
    <w:p>
      <w:r>
        <w:rPr>
          <w:rFonts w:ascii="宋体" w:hAnsi="宋体" w:eastAsia="宋体"/>
          <w:b w:val="0"/>
          <w:sz w:val="24"/>
        </w:rPr>
        <w:t xml:space="preserve">            status_code=404,</w:t>
      </w:r>
    </w:p>
    <w:p>
      <w:r>
        <w:rPr>
          <w:rFonts w:ascii="宋体" w:hAnsi="宋体" w:eastAsia="宋体"/>
          <w:b w:val="0"/>
          <w:sz w:val="24"/>
        </w:rPr>
        <w:t xml:space="preserve">            content={"detail": f"摄像头 {camera_id} 未启动"}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processor = stream_processors[camera_id]</w:t>
      </w:r>
    </w:p>
    <w:p>
      <w:r>
        <w:rPr>
          <w:rFonts w:ascii="宋体" w:hAnsi="宋体" w:eastAsia="宋体"/>
          <w:b w:val="0"/>
          <w:sz w:val="24"/>
        </w:rPr>
        <w:t xml:space="preserve">    def generate_frames():</w:t>
      </w:r>
    </w:p>
    <w:p>
      <w:r>
        <w:rPr>
          <w:rFonts w:ascii="宋体" w:hAnsi="宋体" w:eastAsia="宋体"/>
          <w:b w:val="0"/>
          <w:sz w:val="24"/>
        </w:rPr>
        <w:t xml:space="preserve">        while True:</w:t>
      </w:r>
    </w:p>
    <w:p>
      <w:r>
        <w:rPr>
          <w:rFonts w:ascii="宋体" w:hAnsi="宋体" w:eastAsia="宋体"/>
          <w:b w:val="0"/>
          <w:sz w:val="24"/>
        </w:rPr>
        <w:t xml:space="preserve">            frame = processor.get_latest_frame()</w:t>
      </w:r>
    </w:p>
    <w:p>
      <w:r>
        <w:rPr>
          <w:rFonts w:ascii="宋体" w:hAnsi="宋体" w:eastAsia="宋体"/>
          <w:b w:val="0"/>
          <w:sz w:val="24"/>
        </w:rPr>
        <w:t xml:space="preserve">            if frame is not None:</w:t>
      </w:r>
    </w:p>
    <w:p>
      <w:r>
        <w:rPr>
          <w:rFonts w:ascii="宋体" w:hAnsi="宋体" w:eastAsia="宋体"/>
          <w:b w:val="0"/>
          <w:sz w:val="24"/>
        </w:rPr>
        <w:t xml:space="preserve">                ret, buffer = cv2.imencode('.jpg', frame)</w:t>
      </w:r>
    </w:p>
    <w:p>
      <w:r>
        <w:rPr>
          <w:rFonts w:ascii="宋体" w:hAnsi="宋体" w:eastAsia="宋体"/>
          <w:b w:val="0"/>
          <w:sz w:val="24"/>
        </w:rPr>
        <w:t xml:space="preserve">                if ret:</w:t>
      </w:r>
    </w:p>
    <w:p>
      <w:r>
        <w:rPr>
          <w:rFonts w:ascii="宋体" w:hAnsi="宋体" w:eastAsia="宋体"/>
          <w:b w:val="0"/>
          <w:sz w:val="24"/>
        </w:rPr>
        <w:t xml:space="preserve">                    yield (b'--frame\r\n'</w:t>
      </w:r>
    </w:p>
    <w:p>
      <w:r>
        <w:rPr>
          <w:rFonts w:ascii="宋体" w:hAnsi="宋体" w:eastAsia="宋体"/>
          <w:b w:val="0"/>
          <w:sz w:val="24"/>
        </w:rPr>
        <w:t xml:space="preserve">                           b'Content-Type: image/jpeg\r\n\r\n' + buffer.tobytes() + b'\r\n')</w:t>
      </w:r>
    </w:p>
    <w:p>
      <w:r>
        <w:rPr>
          <w:rFonts w:ascii="宋体" w:hAnsi="宋体" w:eastAsia="宋体"/>
          <w:b w:val="0"/>
          <w:sz w:val="24"/>
        </w:rPr>
        <w:t xml:space="preserve">            else:</w:t>
      </w:r>
    </w:p>
    <w:p>
      <w:r>
        <w:rPr>
          <w:rFonts w:ascii="宋体" w:hAnsi="宋体" w:eastAsia="宋体"/>
          <w:b w:val="0"/>
          <w:sz w:val="24"/>
        </w:rPr>
        <w:t xml:space="preserve">                # 没有新帧，等待</w:t>
      </w:r>
    </w:p>
    <w:p>
      <w:r>
        <w:rPr>
          <w:rFonts w:ascii="宋体" w:hAnsi="宋体" w:eastAsia="宋体"/>
          <w:b w:val="0"/>
          <w:sz w:val="24"/>
        </w:rPr>
        <w:t xml:space="preserve">                time.sleep(0.1)</w:t>
      </w:r>
    </w:p>
    <w:p>
      <w:r>
        <w:rPr>
          <w:rFonts w:ascii="宋体" w:hAnsi="宋体" w:eastAsia="宋体"/>
          <w:b w:val="0"/>
          <w:sz w:val="24"/>
        </w:rPr>
        <w:t xml:space="preserve">    return StreamingResponse(</w:t>
      </w:r>
    </w:p>
    <w:p>
      <w:r>
        <w:rPr>
          <w:rFonts w:ascii="宋体" w:hAnsi="宋体" w:eastAsia="宋体"/>
          <w:b w:val="0"/>
          <w:sz w:val="24"/>
        </w:rPr>
        <w:t xml:space="preserve">        generate_frames(),</w:t>
      </w:r>
    </w:p>
    <w:p>
      <w:r>
        <w:rPr>
          <w:rFonts w:ascii="宋体" w:hAnsi="宋体" w:eastAsia="宋体"/>
          <w:b w:val="0"/>
          <w:sz w:val="24"/>
        </w:rPr>
        <w:t xml:space="preserve">        media_type="multipart/x-mixed-replace; boundary=frame"</w:t>
      </w:r>
    </w:p>
    <w:p>
      <w:r>
        <w:rPr>
          <w:rFonts w:ascii="宋体" w:hAnsi="宋体" w:eastAsia="宋体"/>
          <w:b w:val="0"/>
          <w:sz w:val="24"/>
        </w:rPr>
        <w:t xml:space="preserve">    )</w:t>
      </w:r>
    </w:p>
    <w:p>
      <w:r>
        <w:rPr>
          <w:rFonts w:ascii="宋体" w:hAnsi="宋体" w:eastAsia="宋体"/>
          <w:b w:val="0"/>
          <w:sz w:val="24"/>
        </w:rPr>
        <w:t># 健康检查</w:t>
      </w:r>
    </w:p>
    <w:p>
      <w:r>
        <w:rPr>
          <w:rFonts w:ascii="宋体" w:hAnsi="宋体" w:eastAsia="宋体"/>
          <w:b w:val="0"/>
          <w:sz w:val="24"/>
        </w:rPr>
        <w:t>@app.get("/health")</w:t>
      </w:r>
    </w:p>
    <w:p>
      <w:r>
        <w:rPr>
          <w:rFonts w:ascii="宋体" w:hAnsi="宋体" w:eastAsia="宋体"/>
          <w:b w:val="0"/>
          <w:sz w:val="24"/>
        </w:rPr>
        <w:t>async def health_check():</w:t>
      </w:r>
    </w:p>
    <w:p>
      <w:r>
        <w:rPr>
          <w:rFonts w:ascii="宋体" w:hAnsi="宋体" w:eastAsia="宋体"/>
          <w:b w:val="0"/>
          <w:sz w:val="24"/>
        </w:rPr>
        <w:t xml:space="preserve">    """健康检查端点"""</w:t>
      </w:r>
    </w:p>
    <w:p>
      <w:r>
        <w:rPr>
          <w:rFonts w:ascii="宋体" w:hAnsi="宋体" w:eastAsia="宋体"/>
          <w:b w:val="0"/>
          <w:sz w:val="24"/>
        </w:rPr>
        <w:t xml:space="preserve">    return {</w:t>
      </w:r>
    </w:p>
    <w:p>
      <w:r>
        <w:rPr>
          <w:rFonts w:ascii="宋体" w:hAnsi="宋体" w:eastAsia="宋体"/>
          <w:b w:val="0"/>
          <w:sz w:val="24"/>
        </w:rPr>
        <w:t xml:space="preserve">        "status": "healthy",</w:t>
      </w:r>
    </w:p>
    <w:p>
      <w:r>
        <w:rPr>
          <w:rFonts w:ascii="宋体" w:hAnsi="宋体" w:eastAsia="宋体"/>
          <w:b w:val="0"/>
          <w:sz w:val="24"/>
        </w:rPr>
        <w:t xml:space="preserve">        "service": "ppe-detection-system",</w:t>
      </w:r>
    </w:p>
    <w:p>
      <w:r>
        <w:rPr>
          <w:rFonts w:ascii="宋体" w:hAnsi="宋体" w:eastAsia="宋体"/>
          <w:b w:val="0"/>
          <w:sz w:val="24"/>
        </w:rPr>
        <w:t xml:space="preserve">        "version": "1.0.0",</w:t>
      </w:r>
    </w:p>
    <w:p>
      <w:r>
        <w:rPr>
          <w:rFonts w:ascii="宋体" w:hAnsi="宋体" w:eastAsia="宋体"/>
          <w:b w:val="0"/>
          <w:sz w:val="24"/>
        </w:rPr>
        <w:t xml:space="preserve">        "model": "PPE Detection (no_ppe/with_ppe)",</w:t>
      </w:r>
    </w:p>
    <w:p>
      <w:r>
        <w:rPr>
          <w:rFonts w:ascii="宋体" w:hAnsi="宋体" w:eastAsia="宋体"/>
          <w:b w:val="0"/>
          <w:sz w:val="24"/>
        </w:rPr>
        <w:t xml:space="preserve">        "active_processors": len(stream_processors)</w:t>
      </w:r>
    </w:p>
    <w:p>
      <w:r>
        <w:rPr>
          <w:rFonts w:ascii="宋体" w:hAnsi="宋体" w:eastAsia="宋体"/>
          <w:b w:val="0"/>
          <w:sz w:val="24"/>
        </w:rPr>
        <w:t xml:space="preserve">    }</w:t>
      </w:r>
    </w:p>
    <w:p>
      <w:r>
        <w:rPr>
          <w:rFonts w:ascii="宋体" w:hAnsi="宋体" w:eastAsia="宋体"/>
          <w:b w:val="0"/>
          <w:sz w:val="24"/>
        </w:rPr>
        <w:t># 根路径</w:t>
      </w:r>
    </w:p>
    <w:p>
      <w:r>
        <w:rPr>
          <w:rFonts w:ascii="宋体" w:hAnsi="宋体" w:eastAsia="宋体"/>
          <w:b w:val="0"/>
          <w:sz w:val="24"/>
        </w:rPr>
        <w:t>@app.get("/")</w:t>
      </w:r>
    </w:p>
    <w:p>
      <w:r>
        <w:rPr>
          <w:rFonts w:ascii="宋体" w:hAnsi="宋体" w:eastAsia="宋体"/>
          <w:b w:val="0"/>
          <w:sz w:val="24"/>
        </w:rPr>
        <w:t>async def root():</w:t>
      </w:r>
    </w:p>
    <w:p>
      <w:r>
        <w:rPr>
          <w:rFonts w:ascii="宋体" w:hAnsi="宋体" w:eastAsia="宋体"/>
          <w:b w:val="0"/>
          <w:sz w:val="24"/>
        </w:rPr>
        <w:t xml:space="preserve">    """根路径"""</w:t>
      </w:r>
    </w:p>
    <w:p>
      <w:r>
        <w:rPr>
          <w:rFonts w:ascii="宋体" w:hAnsi="宋体" w:eastAsia="宋体"/>
          <w:b w:val="0"/>
          <w:sz w:val="24"/>
        </w:rPr>
        <w:t xml:space="preserve">    return {</w:t>
      </w:r>
    </w:p>
    <w:p>
      <w:r>
        <w:rPr>
          <w:rFonts w:ascii="宋体" w:hAnsi="宋体" w:eastAsia="宋体"/>
          <w:b w:val="0"/>
          <w:sz w:val="24"/>
        </w:rPr>
        <w:t xml:space="preserve">        "message": "制丝车间工装智能检测系统API",</w:t>
      </w:r>
    </w:p>
    <w:p>
      <w:r>
        <w:rPr>
          <w:rFonts w:ascii="宋体" w:hAnsi="宋体" w:eastAsia="宋体"/>
          <w:b w:val="0"/>
          <w:sz w:val="24"/>
        </w:rPr>
        <w:t xml:space="preserve">        "version": "1.0.0",</w:t>
      </w:r>
    </w:p>
    <w:p>
      <w:r>
        <w:rPr>
          <w:rFonts w:ascii="宋体" w:hAnsi="宋体" w:eastAsia="宋体"/>
          <w:b w:val="0"/>
          <w:sz w:val="24"/>
        </w:rPr>
        <w:t xml:space="preserve">        "docs": "/docs",</w:t>
      </w:r>
    </w:p>
    <w:p>
      <w:r>
        <w:rPr>
          <w:rFonts w:ascii="宋体" w:hAnsi="宋体" w:eastAsia="宋体"/>
          <w:b w:val="0"/>
          <w:sz w:val="24"/>
        </w:rPr>
        <w:t xml:space="preserve">        "health": "/health",</w:t>
      </w:r>
    </w:p>
    <w:p>
      <w:r>
        <w:rPr>
          <w:rFonts w:ascii="宋体" w:hAnsi="宋体" w:eastAsia="宋体"/>
          <w:b w:val="0"/>
          <w:sz w:val="24"/>
        </w:rPr>
        <w:t xml:space="preserve">        "detection": {</w:t>
      </w:r>
    </w:p>
    <w:p>
      <w:r>
        <w:rPr>
          <w:rFonts w:ascii="宋体" w:hAnsi="宋体" w:eastAsia="宋体"/>
          <w:b w:val="0"/>
          <w:sz w:val="24"/>
        </w:rPr>
        <w:t xml:space="preserve">            "start": "POST /api/detection/start/{camera_id}",</w:t>
      </w:r>
    </w:p>
    <w:p>
      <w:r>
        <w:rPr>
          <w:rFonts w:ascii="宋体" w:hAnsi="宋体" w:eastAsia="宋体"/>
          <w:b w:val="0"/>
          <w:sz w:val="24"/>
        </w:rPr>
        <w:t xml:space="preserve">            "stop": "POST /api/detection/stop/{camera_id}",</w:t>
      </w:r>
    </w:p>
    <w:p>
      <w:r>
        <w:rPr>
          <w:rFonts w:ascii="宋体" w:hAnsi="宋体" w:eastAsia="宋体"/>
          <w:b w:val="0"/>
          <w:sz w:val="24"/>
        </w:rPr>
        <w:t xml:space="preserve">            "status": "GET /api/detection/status",</w:t>
      </w:r>
    </w:p>
    <w:p>
      <w:r>
        <w:rPr>
          <w:rFonts w:ascii="宋体" w:hAnsi="宋体" w:eastAsia="宋体"/>
          <w:b w:val="0"/>
          <w:sz w:val="24"/>
        </w:rPr>
        <w:t xml:space="preserve">            "stream": "GET /api/detection/stream/{camera_id}"</w:t>
      </w:r>
    </w:p>
    <w:p>
      <w:r>
        <w:rPr>
          <w:rFonts w:ascii="宋体" w:hAnsi="宋体" w:eastAsia="宋体"/>
          <w:b w:val="0"/>
          <w:sz w:val="24"/>
        </w:rPr>
        <w:t xml:space="preserve">        }</w:t>
      </w:r>
    </w:p>
    <w:p>
      <w:r>
        <w:rPr>
          <w:rFonts w:ascii="宋体" w:hAnsi="宋体" w:eastAsia="宋体"/>
          <w:b w:val="0"/>
          <w:sz w:val="24"/>
        </w:rPr>
        <w:t xml:space="preserve">    }</w:t>
      </w:r>
    </w:p>
    <w:p>
      <w:r>
        <w:rPr>
          <w:rFonts w:ascii="宋体" w:hAnsi="宋体" w:eastAsia="宋体"/>
          <w:b w:val="0"/>
          <w:sz w:val="24"/>
        </w:rPr>
        <w:t># WebSocket端点 - 实时检测结果推送</w:t>
      </w:r>
    </w:p>
    <w:p>
      <w:r>
        <w:rPr>
          <w:rFonts w:ascii="宋体" w:hAnsi="宋体" w:eastAsia="宋体"/>
          <w:b w:val="0"/>
          <w:sz w:val="24"/>
        </w:rPr>
        <w:t>@app.websocket("/ws/detection")</w:t>
      </w:r>
    </w:p>
    <w:p>
      <w:r>
        <w:rPr>
          <w:rFonts w:ascii="宋体" w:hAnsi="宋体" w:eastAsia="宋体"/>
          <w:b w:val="0"/>
          <w:sz w:val="24"/>
        </w:rPr>
        <w:t>async def detection_websocket(websocket: WebSocket):</w:t>
      </w:r>
    </w:p>
    <w:p>
      <w:r>
        <w:rPr>
          <w:rFonts w:ascii="宋体" w:hAnsi="宋体" w:eastAsia="宋体"/>
          <w:b w:val="0"/>
          <w:sz w:val="24"/>
        </w:rPr>
        <w:t xml:space="preserve">    """WebSocket端点 - 接收实时检测结果"""</w:t>
      </w:r>
    </w:p>
    <w:p>
      <w:r>
        <w:rPr>
          <w:rFonts w:ascii="宋体" w:hAnsi="宋体" w:eastAsia="宋体"/>
          <w:b w:val="0"/>
          <w:sz w:val="24"/>
        </w:rPr>
        <w:t xml:space="preserve">    await manager.connect(websocket)</w:t>
      </w:r>
    </w:p>
    <w:p>
      <w:r>
        <w:rPr>
          <w:rFonts w:ascii="宋体" w:hAnsi="宋体" w:eastAsia="宋体"/>
          <w:b w:val="0"/>
          <w:sz w:val="24"/>
        </w:rPr>
        <w:t xml:space="preserve">    try:</w:t>
      </w:r>
    </w:p>
    <w:p>
      <w:r>
        <w:rPr>
          <w:rFonts w:ascii="宋体" w:hAnsi="宋体" w:eastAsia="宋体"/>
          <w:b w:val="0"/>
          <w:sz w:val="24"/>
        </w:rPr>
        <w:t xml:space="preserve">        while True:</w:t>
      </w:r>
    </w:p>
    <w:p>
      <w:r>
        <w:rPr>
          <w:rFonts w:ascii="宋体" w:hAnsi="宋体" w:eastAsia="宋体"/>
          <w:b w:val="0"/>
          <w:sz w:val="24"/>
        </w:rPr>
        <w:t xml:space="preserve">            # 接收客户端消息（例如心跳）</w:t>
      </w:r>
    </w:p>
    <w:p>
      <w:r>
        <w:rPr>
          <w:rFonts w:ascii="宋体" w:hAnsi="宋体" w:eastAsia="宋体"/>
          <w:b w:val="0"/>
          <w:sz w:val="24"/>
        </w:rPr>
        <w:t xml:space="preserve">            data = await websocket.receive_text()</w:t>
      </w:r>
    </w:p>
    <w:p>
      <w:r>
        <w:rPr>
          <w:rFonts w:ascii="宋体" w:hAnsi="宋体" w:eastAsia="宋体"/>
          <w:b w:val="0"/>
          <w:sz w:val="24"/>
        </w:rPr>
        <w:t xml:space="preserve">            # 这里可以处理客户端发送的消息</w:t>
      </w:r>
    </w:p>
    <w:p>
      <w:r>
        <w:rPr>
          <w:rFonts w:ascii="宋体" w:hAnsi="宋体" w:eastAsia="宋体"/>
          <w:b w:val="0"/>
          <w:sz w:val="24"/>
        </w:rPr>
        <w:t xml:space="preserve">            # 例如：开始/停止检测、切换摄像头等</w:t>
      </w:r>
    </w:p>
    <w:p>
      <w:r>
        <w:rPr>
          <w:rFonts w:ascii="宋体" w:hAnsi="宋体" w:eastAsia="宋体"/>
          <w:b w:val="0"/>
          <w:sz w:val="24"/>
        </w:rPr>
        <w:t xml:space="preserve">            # 发送确认</w:t>
      </w:r>
    </w:p>
    <w:p>
      <w:r>
        <w:rPr>
          <w:rFonts w:ascii="宋体" w:hAnsi="宋体" w:eastAsia="宋体"/>
          <w:b w:val="0"/>
          <w:sz w:val="24"/>
        </w:rPr>
        <w:t xml:space="preserve">            await websocket.send_json({"type": "ping", "status": "connected"})</w:t>
      </w:r>
    </w:p>
    <w:p>
      <w:r>
        <w:rPr>
          <w:rFonts w:ascii="宋体" w:hAnsi="宋体" w:eastAsia="宋体"/>
          <w:b w:val="0"/>
          <w:sz w:val="24"/>
        </w:rPr>
        <w:t xml:space="preserve">    except WebSocketDisconnect:</w:t>
      </w:r>
    </w:p>
    <w:p>
      <w:r>
        <w:rPr>
          <w:rFonts w:ascii="宋体" w:hAnsi="宋体" w:eastAsia="宋体"/>
          <w:b w:val="0"/>
          <w:sz w:val="24"/>
        </w:rPr>
        <w:t xml:space="preserve">        manager.disconnect(websocket)</w:t>
      </w:r>
    </w:p>
    <w:p>
      <w:r>
        <w:rPr>
          <w:rFonts w:ascii="宋体" w:hAnsi="宋体" w:eastAsia="宋体"/>
          <w:b w:val="0"/>
          <w:sz w:val="24"/>
        </w:rPr>
        <w:t xml:space="preserve">        logger.info("WebSocket客户端断开连接")</w:t>
      </w:r>
    </w:p>
    <w:p>
      <w:r>
        <w:rPr>
          <w:rFonts w:ascii="宋体" w:hAnsi="宋体" w:eastAsia="宋体"/>
          <w:b w:val="0"/>
          <w:sz w:val="24"/>
        </w:rPr>
        <w:t xml:space="preserve">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logger.error(f"WebSocket错误: {e}")</w:t>
      </w:r>
    </w:p>
    <w:p>
      <w:r>
        <w:rPr>
          <w:rFonts w:ascii="宋体" w:hAnsi="宋体" w:eastAsia="宋体"/>
          <w:b w:val="0"/>
          <w:sz w:val="24"/>
        </w:rPr>
        <w:t xml:space="preserve">        manager.disconnect(websocket)</w:t>
      </w:r>
    </w:p>
    <w:p>
      <w:r>
        <w:rPr>
          <w:rFonts w:ascii="宋体" w:hAnsi="宋体" w:eastAsia="宋体"/>
          <w:b w:val="0"/>
          <w:sz w:val="24"/>
        </w:rPr>
        <w:t># 全局异常处理</w:t>
      </w:r>
    </w:p>
    <w:p>
      <w:r>
        <w:rPr>
          <w:rFonts w:ascii="宋体" w:hAnsi="宋体" w:eastAsia="宋体"/>
          <w:b w:val="0"/>
          <w:sz w:val="24"/>
        </w:rPr>
        <w:t>@app.exception_handler(Exception)</w:t>
      </w:r>
    </w:p>
    <w:p>
      <w:r>
        <w:rPr>
          <w:rFonts w:ascii="宋体" w:hAnsi="宋体" w:eastAsia="宋体"/>
          <w:b w:val="0"/>
          <w:sz w:val="24"/>
        </w:rPr>
        <w:t>async def global_exception_handler(request, exc):</w:t>
      </w:r>
    </w:p>
    <w:p>
      <w:r>
        <w:rPr>
          <w:rFonts w:ascii="宋体" w:hAnsi="宋体" w:eastAsia="宋体"/>
          <w:b w:val="0"/>
          <w:sz w:val="24"/>
        </w:rPr>
        <w:t xml:space="preserve">    logger.error(f"全局异常: {exc}")</w:t>
      </w:r>
    </w:p>
    <w:p>
      <w:r>
        <w:rPr>
          <w:rFonts w:ascii="宋体" w:hAnsi="宋体" w:eastAsia="宋体"/>
          <w:b w:val="0"/>
          <w:sz w:val="24"/>
        </w:rPr>
        <w:t xml:space="preserve">    return JSONResponse(</w:t>
      </w:r>
    </w:p>
    <w:p>
      <w:r>
        <w:rPr>
          <w:rFonts w:ascii="宋体" w:hAnsi="宋体" w:eastAsia="宋体"/>
          <w:b w:val="0"/>
          <w:sz w:val="24"/>
        </w:rPr>
        <w:t xml:space="preserve">        status_code=500,</w:t>
      </w:r>
    </w:p>
    <w:p>
      <w:r>
        <w:rPr>
          <w:rFonts w:ascii="宋体" w:hAnsi="宋体" w:eastAsia="宋体"/>
          <w:b w:val="0"/>
          <w:sz w:val="24"/>
        </w:rPr>
        <w:t xml:space="preserve">        content={"detail": "服务器内部错误"}</w:t>
      </w:r>
    </w:p>
    <w:p>
      <w:r>
        <w:rPr>
          <w:rFonts w:ascii="宋体" w:hAnsi="宋体" w:eastAsia="宋体"/>
          <w:b w:val="0"/>
          <w:sz w:val="24"/>
        </w:rPr>
        <w:t xml:space="preserve">    )</w:t>
      </w:r>
    </w:p>
    <w:p>
      <w:r>
        <w:rPr>
          <w:rFonts w:ascii="宋体" w:hAnsi="宋体" w:eastAsia="宋体"/>
          <w:b w:val="0"/>
          <w:sz w:val="24"/>
        </w:rPr>
        <w:t>if __name__ == "__main__":</w:t>
      </w:r>
    </w:p>
    <w:p>
      <w:r>
        <w:rPr>
          <w:rFonts w:ascii="宋体" w:hAnsi="宋体" w:eastAsia="宋体"/>
          <w:b w:val="0"/>
          <w:sz w:val="24"/>
        </w:rPr>
        <w:t xml:space="preserve">    import uvicorn</w:t>
      </w:r>
    </w:p>
    <w:p>
      <w:r>
        <w:rPr>
          <w:rFonts w:ascii="宋体" w:hAnsi="宋体" w:eastAsia="宋体"/>
          <w:b w:val="0"/>
          <w:sz w:val="24"/>
        </w:rPr>
        <w:t xml:space="preserve">    uvicorn.run(</w:t>
      </w:r>
    </w:p>
    <w:p>
      <w:r>
        <w:rPr>
          <w:rFonts w:ascii="宋体" w:hAnsi="宋体" w:eastAsia="宋体"/>
          <w:b w:val="0"/>
          <w:sz w:val="24"/>
        </w:rPr>
        <w:t xml:space="preserve">        "main:app",</w:t>
      </w:r>
    </w:p>
    <w:p>
      <w:r>
        <w:rPr>
          <w:rFonts w:ascii="宋体" w:hAnsi="宋体" w:eastAsia="宋体"/>
          <w:b w:val="0"/>
          <w:sz w:val="24"/>
        </w:rPr>
        <w:t xml:space="preserve">        host="0.0.0.0",</w:t>
      </w:r>
    </w:p>
    <w:p>
      <w:r>
        <w:rPr>
          <w:rFonts w:ascii="宋体" w:hAnsi="宋体" w:eastAsia="宋体"/>
          <w:b w:val="0"/>
          <w:sz w:val="24"/>
        </w:rPr>
        <w:t xml:space="preserve">        port=8000,</w:t>
      </w:r>
    </w:p>
    <w:p>
      <w:r>
        <w:rPr>
          <w:rFonts w:ascii="宋体" w:hAnsi="宋体" w:eastAsia="宋体"/>
          <w:b w:val="0"/>
          <w:sz w:val="24"/>
        </w:rPr>
        <w:t xml:space="preserve">        reload=True,</w:t>
      </w:r>
    </w:p>
    <w:p>
      <w:r>
        <w:rPr>
          <w:rFonts w:ascii="宋体" w:hAnsi="宋体" w:eastAsia="宋体"/>
          <w:b w:val="0"/>
          <w:sz w:val="24"/>
        </w:rPr>
        <w:t xml:space="preserve">        log_level="info"</w:t>
      </w:r>
    </w:p>
    <w:p>
      <w:r>
        <w:rPr>
          <w:rFonts w:ascii="宋体" w:hAnsi="宋体" w:eastAsia="宋体"/>
          <w:b w:val="0"/>
          <w:sz w:val="24"/>
        </w:rPr>
        <w:t xml:space="preserve">    )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文件2: backend/config.py (系统配置文件)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backend/config.py</w:t>
      </w:r>
    </w:p>
    <w:p>
      <w:r>
        <w:rPr>
          <w:rFonts w:ascii="宋体" w:hAnsi="宋体" w:eastAsia="宋体"/>
          <w:b w:val="0"/>
          <w:sz w:val="24"/>
        </w:rPr>
        <w:t>import os</w:t>
      </w:r>
    </w:p>
    <w:p>
      <w:r>
        <w:rPr>
          <w:rFonts w:ascii="宋体" w:hAnsi="宋体" w:eastAsia="宋体"/>
          <w:b w:val="0"/>
          <w:sz w:val="24"/>
        </w:rPr>
        <w:t>from pathlib import Path</w:t>
      </w:r>
    </w:p>
    <w:p>
      <w:r>
        <w:rPr>
          <w:rFonts w:ascii="宋体" w:hAnsi="宋体" w:eastAsia="宋体"/>
          <w:b w:val="0"/>
          <w:sz w:val="24"/>
        </w:rPr>
        <w:t>from pydantic_settings import BaseSettings</w:t>
      </w:r>
    </w:p>
    <w:p>
      <w:r>
        <w:rPr>
          <w:rFonts w:ascii="宋体" w:hAnsi="宋体" w:eastAsia="宋体"/>
          <w:b w:val="0"/>
          <w:sz w:val="24"/>
        </w:rPr>
        <w:t>import secrets</w:t>
      </w:r>
    </w:p>
    <w:p>
      <w:r>
        <w:rPr>
          <w:rFonts w:ascii="宋体" w:hAnsi="宋体" w:eastAsia="宋体"/>
          <w:b w:val="0"/>
          <w:sz w:val="24"/>
        </w:rPr>
        <w:t># 获取项目根目录（backend目录的父目录）</w:t>
      </w:r>
    </w:p>
    <w:p>
      <w:r>
        <w:rPr>
          <w:rFonts w:ascii="宋体" w:hAnsi="宋体" w:eastAsia="宋体"/>
          <w:b w:val="0"/>
          <w:sz w:val="24"/>
        </w:rPr>
        <w:t>BASE_DIR = Path(__file__).resolve().parent.parent</w:t>
      </w:r>
    </w:p>
    <w:p>
      <w:r>
        <w:rPr>
          <w:rFonts w:ascii="宋体" w:hAnsi="宋体" w:eastAsia="宋体"/>
          <w:b w:val="0"/>
          <w:sz w:val="24"/>
        </w:rPr>
        <w:t>class Settings(BaseSettings):</w:t>
      </w:r>
    </w:p>
    <w:p>
      <w:r>
        <w:rPr>
          <w:rFonts w:ascii="宋体" w:hAnsi="宋体" w:eastAsia="宋体"/>
          <w:b w:val="0"/>
          <w:sz w:val="24"/>
        </w:rPr>
        <w:t xml:space="preserve">    # 数据库配置 - 使用绝对路径</w:t>
      </w:r>
    </w:p>
    <w:p>
      <w:r>
        <w:rPr>
          <w:rFonts w:ascii="宋体" w:hAnsi="宋体" w:eastAsia="宋体"/>
          <w:b w:val="0"/>
          <w:sz w:val="24"/>
        </w:rPr>
        <w:t xml:space="preserve">    DATABASE_URL: str = f"sqlite:///{BASE_DIR}/database.db"</w:t>
      </w:r>
    </w:p>
    <w:p>
      <w:r>
        <w:rPr>
          <w:rFonts w:ascii="宋体" w:hAnsi="宋体" w:eastAsia="宋体"/>
          <w:b w:val="0"/>
          <w:sz w:val="24"/>
        </w:rPr>
        <w:t xml:space="preserve">    # JWT配置 - 生产环境必须设置SECRET_KEY</w:t>
      </w:r>
    </w:p>
    <w:p>
      <w:r>
        <w:rPr>
          <w:rFonts w:ascii="宋体" w:hAnsi="宋体" w:eastAsia="宋体"/>
          <w:b w:val="0"/>
          <w:sz w:val="24"/>
        </w:rPr>
        <w:t xml:space="preserve">    SECRET_KEY: str = secrets.token_urlsafe(32) if os.getenv("ENVIRONMENT") != "production" else ""</w:t>
      </w:r>
    </w:p>
    <w:p>
      <w:r>
        <w:rPr>
          <w:rFonts w:ascii="宋体" w:hAnsi="宋体" w:eastAsia="宋体"/>
          <w:b w:val="0"/>
          <w:sz w:val="24"/>
        </w:rPr>
        <w:t xml:space="preserve">    ALGORITHM: str = "HS256"</w:t>
      </w:r>
    </w:p>
    <w:p>
      <w:r>
        <w:rPr>
          <w:rFonts w:ascii="宋体" w:hAnsi="宋体" w:eastAsia="宋体"/>
          <w:b w:val="0"/>
          <w:sz w:val="24"/>
        </w:rPr>
        <w:t xml:space="preserve">    ACCESS_TOKEN_EXPIRE_MINUTES: int = 60 * 24  # 24小时</w:t>
      </w:r>
    </w:p>
    <w:p>
      <w:r>
        <w:rPr>
          <w:rFonts w:ascii="宋体" w:hAnsi="宋体" w:eastAsia="宋体"/>
          <w:b w:val="0"/>
          <w:sz w:val="24"/>
        </w:rPr>
        <w:t xml:space="preserve">    # 文件存储配置 - 使用绝对路径并确保目录存在</w:t>
      </w:r>
    </w:p>
    <w:p>
      <w:r>
        <w:rPr>
          <w:rFonts w:ascii="宋体" w:hAnsi="宋体" w:eastAsia="宋体"/>
          <w:b w:val="0"/>
          <w:sz w:val="24"/>
        </w:rPr>
        <w:t xml:space="preserve">    UPLOAD_DIR: Path = BASE_DIR / "static" / "uploads"</w:t>
      </w:r>
    </w:p>
    <w:p>
      <w:r>
        <w:rPr>
          <w:rFonts w:ascii="宋体" w:hAnsi="宋体" w:eastAsia="宋体"/>
          <w:b w:val="0"/>
          <w:sz w:val="24"/>
        </w:rPr>
        <w:t xml:space="preserve">    MAX_UPLOAD_SIZE: int = 10 * 1024 * 1024  # 10MB</w:t>
      </w:r>
    </w:p>
    <w:p>
      <w:r>
        <w:rPr>
          <w:rFonts w:ascii="宋体" w:hAnsi="宋体" w:eastAsia="宋体"/>
          <w:b w:val="0"/>
          <w:sz w:val="24"/>
        </w:rPr>
        <w:t xml:space="preserve">    # 检测配置</w:t>
      </w:r>
    </w:p>
    <w:p>
      <w:r>
        <w:rPr>
          <w:rFonts w:ascii="宋体" w:hAnsi="宋体" w:eastAsia="宋体"/>
          <w:b w:val="0"/>
          <w:sz w:val="24"/>
        </w:rPr>
        <w:t xml:space="preserve">    YOLO_MODEL_PATH: Path = BASE_DIR / "models" / "train" / "weights" / "best.pt"</w:t>
      </w:r>
    </w:p>
    <w:p>
      <w:r>
        <w:rPr>
          <w:rFonts w:ascii="宋体" w:hAnsi="宋体" w:eastAsia="宋体"/>
          <w:b w:val="0"/>
          <w:sz w:val="24"/>
        </w:rPr>
        <w:t xml:space="preserve">    DEFAULT_CONFIDENCE_THRESHOLD: float = 0.5</w:t>
      </w:r>
    </w:p>
    <w:p>
      <w:r>
        <w:rPr>
          <w:rFonts w:ascii="宋体" w:hAnsi="宋体" w:eastAsia="宋体"/>
          <w:b w:val="0"/>
          <w:sz w:val="24"/>
        </w:rPr>
        <w:t xml:space="preserve">    DEFAULT_IOU_THRESHOLD: float = 0.45</w:t>
      </w:r>
    </w:p>
    <w:p>
      <w:r>
        <w:rPr>
          <w:rFonts w:ascii="宋体" w:hAnsi="宋体" w:eastAsia="宋体"/>
          <w:b w:val="0"/>
          <w:sz w:val="24"/>
        </w:rPr>
        <w:t xml:space="preserve">    DEFAULT_DEDUP_INTERVAL: int = 30  # 秒（去重时间间隔）</w:t>
      </w:r>
    </w:p>
    <w:p>
      <w:r>
        <w:rPr>
          <w:rFonts w:ascii="宋体" w:hAnsi="宋体" w:eastAsia="宋体"/>
          <w:b w:val="0"/>
          <w:sz w:val="24"/>
        </w:rPr>
        <w:t xml:space="preserve">    DEFAULT_DEDUP_DISTANCE: int = 100  # 像素（判定为同一位置的最大距离）</w:t>
      </w:r>
    </w:p>
    <w:p>
      <w:r>
        <w:rPr>
          <w:rFonts w:ascii="宋体" w:hAnsi="宋体" w:eastAsia="宋体"/>
          <w:b w:val="0"/>
          <w:sz w:val="24"/>
        </w:rPr>
        <w:t xml:space="preserve">    AUTO_START_DETECTION: bool = True  # 应用启动时自动启动已启用的摄像头检测</w:t>
      </w:r>
    </w:p>
    <w:p>
      <w:r>
        <w:rPr>
          <w:rFonts w:ascii="宋体" w:hAnsi="宋体" w:eastAsia="宋体"/>
          <w:b w:val="0"/>
          <w:sz w:val="24"/>
        </w:rPr>
        <w:t xml:space="preserve">    # 模型类别配置 (根据训练模型调整)</w:t>
      </w:r>
    </w:p>
    <w:p>
      <w:r>
        <w:rPr>
          <w:rFonts w:ascii="宋体" w:hAnsi="宋体" w:eastAsia="宋体"/>
          <w:b w:val="0"/>
          <w:sz w:val="24"/>
        </w:rPr>
        <w:t xml:space="preserve">    # 0: no_ppe - 未佩戴PPE/未穿工服（需要告警）- 违规</w:t>
      </w:r>
    </w:p>
    <w:p>
      <w:r>
        <w:rPr>
          <w:rFonts w:ascii="宋体" w:hAnsi="宋体" w:eastAsia="宋体"/>
          <w:b w:val="0"/>
          <w:sz w:val="24"/>
        </w:rPr>
        <w:t xml:space="preserve">    # 1: with_ppe - 佩戴PPE/穿工服（正常）</w:t>
      </w:r>
    </w:p>
    <w:p>
      <w:r>
        <w:rPr>
          <w:rFonts w:ascii="宋体" w:hAnsi="宋体" w:eastAsia="宋体"/>
          <w:b w:val="0"/>
          <w:sz w:val="24"/>
        </w:rPr>
        <w:t xml:space="preserve">    VIOLATION_CLASS_ID: int = 0  # 不戴安全帽的才是违规</w:t>
      </w:r>
    </w:p>
    <w:p>
      <w:r>
        <w:rPr>
          <w:rFonts w:ascii="宋体" w:hAnsi="宋体" w:eastAsia="宋体"/>
          <w:b w:val="0"/>
          <w:sz w:val="24"/>
        </w:rPr>
        <w:t xml:space="preserve">    # 视频流配置</w:t>
      </w:r>
    </w:p>
    <w:p>
      <w:r>
        <w:rPr>
          <w:rFonts w:ascii="宋体" w:hAnsi="宋体" w:eastAsia="宋体"/>
          <w:b w:val="0"/>
          <w:sz w:val="24"/>
        </w:rPr>
        <w:t xml:space="preserve">    DEFAULT_STREAM_URL: str = "rtmp://localhost/mystream"  # 默认视频流地址</w:t>
      </w:r>
    </w:p>
    <w:p>
      <w:r>
        <w:rPr>
          <w:rFonts w:ascii="宋体" w:hAnsi="宋体" w:eastAsia="宋体"/>
          <w:b w:val="0"/>
          <w:sz w:val="24"/>
        </w:rPr>
        <w:t xml:space="preserve">    RTSP_RECONNECT_INTERVAL: int = 10  # 秒</w:t>
      </w:r>
    </w:p>
    <w:p>
      <w:r>
        <w:rPr>
          <w:rFonts w:ascii="宋体" w:hAnsi="宋体" w:eastAsia="宋体"/>
          <w:b w:val="0"/>
          <w:sz w:val="24"/>
        </w:rPr>
        <w:t xml:space="preserve">    MAX_RECONNECT_ATTEMPTS: int = 5</w:t>
      </w:r>
    </w:p>
    <w:p>
      <w:r>
        <w:rPr>
          <w:rFonts w:ascii="宋体" w:hAnsi="宋体" w:eastAsia="宋体"/>
          <w:b w:val="0"/>
          <w:sz w:val="24"/>
        </w:rPr>
        <w:t xml:space="preserve">    # CORS配置</w:t>
      </w:r>
    </w:p>
    <w:p>
      <w:r>
        <w:rPr>
          <w:rFonts w:ascii="宋体" w:hAnsi="宋体" w:eastAsia="宋体"/>
          <w:b w:val="0"/>
          <w:sz w:val="24"/>
        </w:rPr>
        <w:t xml:space="preserve">    CORS_ORIGINS: list = ["http://localhost:5173", "http://localhost:3000"]</w:t>
      </w:r>
    </w:p>
    <w:p>
      <w:r>
        <w:rPr>
          <w:rFonts w:ascii="宋体" w:hAnsi="宋体" w:eastAsia="宋体"/>
          <w:b w:val="0"/>
          <w:sz w:val="24"/>
        </w:rPr>
        <w:t xml:space="preserve">    def __init__(self, **kwargs):</w:t>
      </w:r>
    </w:p>
    <w:p>
      <w:r>
        <w:rPr>
          <w:rFonts w:ascii="宋体" w:hAnsi="宋体" w:eastAsia="宋体"/>
          <w:b w:val="0"/>
          <w:sz w:val="24"/>
        </w:rPr>
        <w:t xml:space="preserve">        super().__init__(**kwargs)</w:t>
      </w:r>
    </w:p>
    <w:p>
      <w:r>
        <w:rPr>
          <w:rFonts w:ascii="宋体" w:hAnsi="宋体" w:eastAsia="宋体"/>
          <w:b w:val="0"/>
          <w:sz w:val="24"/>
        </w:rPr>
        <w:t xml:space="preserve">        # 确保上传目录存在</w:t>
      </w:r>
    </w:p>
    <w:p>
      <w:r>
        <w:rPr>
          <w:rFonts w:ascii="宋体" w:hAnsi="宋体" w:eastAsia="宋体"/>
          <w:b w:val="0"/>
          <w:sz w:val="24"/>
        </w:rPr>
        <w:t xml:space="preserve">        self.UPLOAD_DIR.mkdir(parents=True, exist_ok=True)</w:t>
      </w:r>
    </w:p>
    <w:p>
      <w:r>
        <w:rPr>
          <w:rFonts w:ascii="宋体" w:hAnsi="宋体" w:eastAsia="宋体"/>
          <w:b w:val="0"/>
          <w:sz w:val="24"/>
        </w:rPr>
        <w:t xml:space="preserve">    class Config:</w:t>
      </w:r>
    </w:p>
    <w:p>
      <w:r>
        <w:rPr>
          <w:rFonts w:ascii="宋体" w:hAnsi="宋体" w:eastAsia="宋体"/>
          <w:b w:val="0"/>
          <w:sz w:val="24"/>
        </w:rPr>
        <w:t xml:space="preserve">        env_file = ".env"</w:t>
      </w:r>
    </w:p>
    <w:p>
      <w:r>
        <w:rPr>
          <w:rFonts w:ascii="宋体" w:hAnsi="宋体" w:eastAsia="宋体"/>
          <w:b w:val="0"/>
          <w:sz w:val="24"/>
        </w:rPr>
        <w:t>settings = Settings()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文件3: backend/detection/detector.py (PPE检测器)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backend/detection/detector.py</w:t>
      </w:r>
    </w:p>
    <w:p>
      <w:r>
        <w:rPr>
          <w:rFonts w:ascii="宋体" w:hAnsi="宋体" w:eastAsia="宋体"/>
          <w:b w:val="0"/>
          <w:sz w:val="24"/>
        </w:rPr>
        <w:t>from ultralytics import YOLO</w:t>
      </w:r>
    </w:p>
    <w:p>
      <w:r>
        <w:rPr>
          <w:rFonts w:ascii="宋体" w:hAnsi="宋体" w:eastAsia="宋体"/>
          <w:b w:val="0"/>
          <w:sz w:val="24"/>
        </w:rPr>
        <w:t>import cv2</w:t>
      </w:r>
    </w:p>
    <w:p>
      <w:r>
        <w:rPr>
          <w:rFonts w:ascii="宋体" w:hAnsi="宋体" w:eastAsia="宋体"/>
          <w:b w:val="0"/>
          <w:sz w:val="24"/>
        </w:rPr>
        <w:t>import numpy as np</w:t>
      </w:r>
    </w:p>
    <w:p>
      <w:r>
        <w:rPr>
          <w:rFonts w:ascii="宋体" w:hAnsi="宋体" w:eastAsia="宋体"/>
          <w:b w:val="0"/>
          <w:sz w:val="24"/>
        </w:rPr>
        <w:t>from typing import List, Dict, Tuple</w:t>
      </w:r>
    </w:p>
    <w:p>
      <w:r>
        <w:rPr>
          <w:rFonts w:ascii="宋体" w:hAnsi="宋体" w:eastAsia="宋体"/>
          <w:b w:val="0"/>
          <w:sz w:val="24"/>
        </w:rPr>
        <w:t>from config import settings</w:t>
      </w:r>
    </w:p>
    <w:p>
      <w:r>
        <w:rPr>
          <w:rFonts w:ascii="宋体" w:hAnsi="宋体" w:eastAsia="宋体"/>
          <w:b w:val="0"/>
          <w:sz w:val="24"/>
        </w:rPr>
        <w:t>from pathlib import Path</w:t>
      </w:r>
    </w:p>
    <w:p>
      <w:r>
        <w:rPr>
          <w:rFonts w:ascii="宋体" w:hAnsi="宋体" w:eastAsia="宋体"/>
          <w:b w:val="0"/>
          <w:sz w:val="24"/>
        </w:rPr>
        <w:t>import os</w:t>
      </w:r>
    </w:p>
    <w:p>
      <w:r>
        <w:rPr>
          <w:rFonts w:ascii="宋体" w:hAnsi="宋体" w:eastAsia="宋体"/>
          <w:b w:val="0"/>
          <w:sz w:val="24"/>
        </w:rPr>
        <w:t>os.environ['PYTHONWARNINGS'] = 'ignore'</w:t>
      </w:r>
    </w:p>
    <w:p>
      <w:r>
        <w:rPr>
          <w:rFonts w:ascii="宋体" w:hAnsi="宋体" w:eastAsia="宋体"/>
          <w:b w:val="0"/>
          <w:sz w:val="24"/>
        </w:rPr>
        <w:t># 解决 PyTorch 2.6 weights_only=True 的问题</w:t>
      </w:r>
    </w:p>
    <w:p>
      <w:r>
        <w:rPr>
          <w:rFonts w:ascii="宋体" w:hAnsi="宋体" w:eastAsia="宋体"/>
          <w:b w:val="0"/>
          <w:sz w:val="24"/>
        </w:rPr>
        <w:t># Monkey patch torch.load to use weights_only=False for YOLO models</w:t>
      </w:r>
    </w:p>
    <w:p>
      <w:r>
        <w:rPr>
          <w:rFonts w:ascii="宋体" w:hAnsi="宋体" w:eastAsia="宋体"/>
          <w:b w:val="0"/>
          <w:sz w:val="24"/>
        </w:rPr>
        <w:t>import torch</w:t>
      </w:r>
    </w:p>
    <w:p>
      <w:r>
        <w:rPr>
          <w:rFonts w:ascii="宋体" w:hAnsi="宋体" w:eastAsia="宋体"/>
          <w:b w:val="0"/>
          <w:sz w:val="24"/>
        </w:rPr>
        <w:t>_original_torch_load = torch.load</w:t>
      </w:r>
    </w:p>
    <w:p>
      <w:r>
        <w:rPr>
          <w:rFonts w:ascii="宋体" w:hAnsi="宋体" w:eastAsia="宋体"/>
          <w:b w:val="0"/>
          <w:sz w:val="24"/>
        </w:rPr>
        <w:t>def _patched_torch_load(f, *args, **kwargs):</w:t>
      </w:r>
    </w:p>
    <w:p>
      <w:r>
        <w:rPr>
          <w:rFonts w:ascii="宋体" w:hAnsi="宋体" w:eastAsia="宋体"/>
          <w:b w:val="0"/>
          <w:sz w:val="24"/>
        </w:rPr>
        <w:t xml:space="preserve">    """临时修复 torch.load 以支持 YOLO 模型加载"""</w:t>
      </w:r>
    </w:p>
    <w:p>
      <w:r>
        <w:rPr>
          <w:rFonts w:ascii="宋体" w:hAnsi="宋体" w:eastAsia="宋体"/>
          <w:b w:val="0"/>
          <w:sz w:val="24"/>
        </w:rPr>
        <w:t xml:space="preserve">    # 如果没有设置 weights_only，默认设为 False</w:t>
      </w:r>
    </w:p>
    <w:p>
      <w:r>
        <w:rPr>
          <w:rFonts w:ascii="宋体" w:hAnsi="宋体" w:eastAsia="宋体"/>
          <w:b w:val="0"/>
          <w:sz w:val="24"/>
        </w:rPr>
        <w:t xml:space="preserve">    if 'weights_only' not in kwargs:</w:t>
      </w:r>
    </w:p>
    <w:p>
      <w:r>
        <w:rPr>
          <w:rFonts w:ascii="宋体" w:hAnsi="宋体" w:eastAsia="宋体"/>
          <w:b w:val="0"/>
          <w:sz w:val="24"/>
        </w:rPr>
        <w:t xml:space="preserve">        kwargs['weights_only'] = False</w:t>
      </w:r>
    </w:p>
    <w:p>
      <w:r>
        <w:rPr>
          <w:rFonts w:ascii="宋体" w:hAnsi="宋体" w:eastAsia="宋体"/>
          <w:b w:val="0"/>
          <w:sz w:val="24"/>
        </w:rPr>
        <w:t xml:space="preserve">    return _original_torch_load(f, *args, **kwargs)</w:t>
      </w:r>
    </w:p>
    <w:p>
      <w:r>
        <w:rPr>
          <w:rFonts w:ascii="宋体" w:hAnsi="宋体" w:eastAsia="宋体"/>
          <w:b w:val="0"/>
          <w:sz w:val="24"/>
        </w:rPr>
        <w:t>torch.load = _patched_torch_load</w:t>
      </w:r>
    </w:p>
    <w:p>
      <w:r>
        <w:rPr>
          <w:rFonts w:ascii="宋体" w:hAnsi="宋体" w:eastAsia="宋体"/>
          <w:b w:val="0"/>
          <w:sz w:val="24"/>
        </w:rPr>
        <w:t>class PPEDetector:</w:t>
      </w:r>
    </w:p>
    <w:p>
      <w:r>
        <w:rPr>
          <w:rFonts w:ascii="宋体" w:hAnsi="宋体" w:eastAsia="宋体"/>
          <w:b w:val="0"/>
          <w:sz w:val="24"/>
        </w:rPr>
        <w:t xml:space="preserve">    """PPE（个人防护装备）检测器 - 使用训练好的YOLO模型</w:t>
      </w:r>
    </w:p>
    <w:p>
      <w:r>
        <w:rPr>
          <w:rFonts w:ascii="宋体" w:hAnsi="宋体" w:eastAsia="宋体"/>
          <w:b w:val="0"/>
          <w:sz w:val="24"/>
        </w:rPr>
        <w:t xml:space="preserve">    模型类别：</w:t>
      </w:r>
    </w:p>
    <w:p>
      <w:r>
        <w:rPr>
          <w:rFonts w:ascii="宋体" w:hAnsi="宋体" w:eastAsia="宋体"/>
          <w:b w:val="0"/>
          <w:sz w:val="24"/>
        </w:rPr>
        <w:t xml:space="preserve">    - 0: no_ppe - 未佩戴PPE/未穿工服（需要告警）</w:t>
      </w:r>
    </w:p>
    <w:p>
      <w:r>
        <w:rPr>
          <w:rFonts w:ascii="宋体" w:hAnsi="宋体" w:eastAsia="宋体"/>
          <w:b w:val="0"/>
          <w:sz w:val="24"/>
        </w:rPr>
        <w:t xml:space="preserve">    - 1: with_ppe - 佩戴PPE/穿工服（正常）</w:t>
      </w:r>
    </w:p>
    <w:p>
      <w:r>
        <w:rPr>
          <w:rFonts w:ascii="宋体" w:hAnsi="宋体" w:eastAsia="宋体"/>
          <w:b w:val="0"/>
          <w:sz w:val="24"/>
        </w:rPr>
        <w:t xml:space="preserve">    """</w:t>
      </w:r>
    </w:p>
    <w:p>
      <w:r>
        <w:rPr>
          <w:rFonts w:ascii="宋体" w:hAnsi="宋体" w:eastAsia="宋体"/>
          <w:b w:val="0"/>
          <w:sz w:val="24"/>
        </w:rPr>
        <w:t xml:space="preserve">    def __init__(self, model_path: Path = None):</w:t>
      </w:r>
    </w:p>
    <w:p>
      <w:r>
        <w:rPr>
          <w:rFonts w:ascii="宋体" w:hAnsi="宋体" w:eastAsia="宋体"/>
          <w:b w:val="0"/>
          <w:sz w:val="24"/>
        </w:rPr>
        <w:t xml:space="preserve">        """初始化检测器"""</w:t>
      </w:r>
    </w:p>
    <w:p>
      <w:r>
        <w:rPr>
          <w:rFonts w:ascii="宋体" w:hAnsi="宋体" w:eastAsia="宋体"/>
          <w:b w:val="0"/>
          <w:sz w:val="24"/>
        </w:rPr>
        <w:t xml:space="preserve">        model_path = model_path or settings.YOLO_MODEL_PATH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self.model = YOLO(str(model_path))</w:t>
      </w:r>
    </w:p>
    <w:p>
      <w:r>
        <w:rPr>
          <w:rFonts w:ascii="宋体" w:hAnsi="宋体" w:eastAsia="宋体"/>
          <w:b w:val="0"/>
          <w:sz w:val="24"/>
        </w:rPr>
        <w:t xml:space="preserve">            self.class_names = self.model.names</w:t>
      </w:r>
    </w:p>
    <w:p>
      <w:r>
        <w:rPr>
          <w:rFonts w:ascii="宋体" w:hAnsi="宋体" w:eastAsia="宋体"/>
          <w:b w:val="0"/>
          <w:sz w:val="24"/>
        </w:rPr>
        <w:t xml:space="preserve">            print(f"模型加载成功，类别: {self.class_names}")</w:t>
      </w:r>
    </w:p>
    <w:p>
      <w:r>
        <w:rPr>
          <w:rFonts w:ascii="宋体" w:hAnsi="宋体" w:eastAsia="宋体"/>
          <w:b w:val="0"/>
          <w:sz w:val="24"/>
        </w:rPr>
        <w:t xml:space="preserve">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raise RuntimeError(f"无法加载YOLO模型: {e}")</w:t>
      </w:r>
    </w:p>
    <w:p>
      <w:r>
        <w:rPr>
          <w:rFonts w:ascii="宋体" w:hAnsi="宋体" w:eastAsia="宋体"/>
          <w:b w:val="0"/>
          <w:sz w:val="24"/>
        </w:rPr>
        <w:t xml:space="preserve">        # 检测参数</w:t>
      </w:r>
    </w:p>
    <w:p>
      <w:r>
        <w:rPr>
          <w:rFonts w:ascii="宋体" w:hAnsi="宋体" w:eastAsia="宋体"/>
          <w:b w:val="0"/>
          <w:sz w:val="24"/>
        </w:rPr>
        <w:t xml:space="preserve">        self.confidence_threshold = settings.DEFAULT_CONFIDENCE_THRESHOLD</w:t>
      </w:r>
    </w:p>
    <w:p>
      <w:r>
        <w:rPr>
          <w:rFonts w:ascii="宋体" w:hAnsi="宋体" w:eastAsia="宋体"/>
          <w:b w:val="0"/>
          <w:sz w:val="24"/>
        </w:rPr>
        <w:t xml:space="preserve">        self.iou_threshold = settings.DEFAULT_IOU_THRESHOLD</w:t>
      </w:r>
    </w:p>
    <w:p>
      <w:r>
        <w:rPr>
          <w:rFonts w:ascii="宋体" w:hAnsi="宋体" w:eastAsia="宋体"/>
          <w:b w:val="0"/>
          <w:sz w:val="24"/>
        </w:rPr>
        <w:t xml:space="preserve">        self.violation_class_id = settings.VIOLATION_CLASS_ID</w:t>
      </w:r>
    </w:p>
    <w:p>
      <w:r>
        <w:rPr>
          <w:rFonts w:ascii="宋体" w:hAnsi="宋体" w:eastAsia="宋体"/>
          <w:b w:val="0"/>
          <w:sz w:val="24"/>
        </w:rPr>
        <w:t xml:space="preserve">    def detect(self, image: np.ndarray) -&gt; List[Dict]: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检测图像中的PPE佩戴情况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image: OpenCV图像 (BGR格式)</w:t>
      </w:r>
    </w:p>
    <w:p>
      <w:r>
        <w:rPr>
          <w:rFonts w:ascii="宋体" w:hAnsi="宋体" w:eastAsia="宋体"/>
          <w:b w:val="0"/>
          <w:sz w:val="24"/>
        </w:rPr>
        <w:t xml:space="preserve">        Returns:</w:t>
      </w:r>
    </w:p>
    <w:p>
      <w:r>
        <w:rPr>
          <w:rFonts w:ascii="宋体" w:hAnsi="宋体" w:eastAsia="宋体"/>
          <w:b w:val="0"/>
          <w:sz w:val="24"/>
        </w:rPr>
        <w:t xml:space="preserve">            检测结果列表，每个元素包含:</w:t>
      </w:r>
    </w:p>
    <w:p>
      <w:r>
        <w:rPr>
          <w:rFonts w:ascii="宋体" w:hAnsi="宋体" w:eastAsia="宋体"/>
          <w:b w:val="0"/>
          <w:sz w:val="24"/>
        </w:rPr>
        <w:t xml:space="preserve">            {</w:t>
      </w:r>
    </w:p>
    <w:p>
      <w:r>
        <w:rPr>
          <w:rFonts w:ascii="宋体" w:hAnsi="宋体" w:eastAsia="宋体"/>
          <w:b w:val="0"/>
          <w:sz w:val="24"/>
        </w:rPr>
        <w:t xml:space="preserve">                'bbox': [x1, y1, x2, y2],  # 边界框坐标</w:t>
      </w:r>
    </w:p>
    <w:p>
      <w:r>
        <w:rPr>
          <w:rFonts w:ascii="宋体" w:hAnsi="宋体" w:eastAsia="宋体"/>
          <w:b w:val="0"/>
          <w:sz w:val="24"/>
        </w:rPr>
        <w:t xml:space="preserve">                'confidence': float,        # 置信度</w:t>
      </w:r>
    </w:p>
    <w:p>
      <w:r>
        <w:rPr>
          <w:rFonts w:ascii="宋体" w:hAnsi="宋体" w:eastAsia="宋体"/>
          <w:b w:val="0"/>
          <w:sz w:val="24"/>
        </w:rPr>
        <w:t xml:space="preserve">                'class_id': int,           # 类别ID</w:t>
      </w:r>
    </w:p>
    <w:p>
      <w:r>
        <w:rPr>
          <w:rFonts w:ascii="宋体" w:hAnsi="宋体" w:eastAsia="宋体"/>
          <w:b w:val="0"/>
          <w:sz w:val="24"/>
        </w:rPr>
        <w:t xml:space="preserve">                'class_name': str,         # 类别名称</w:t>
      </w:r>
    </w:p>
    <w:p>
      <w:r>
        <w:rPr>
          <w:rFonts w:ascii="宋体" w:hAnsi="宋体" w:eastAsia="宋体"/>
          <w:b w:val="0"/>
          <w:sz w:val="24"/>
        </w:rPr>
        <w:t xml:space="preserve">                'is_compliant': bool       # 是否符合规范（已佩戴PPE）</w:t>
      </w:r>
    </w:p>
    <w:p>
      <w:r>
        <w:rPr>
          <w:rFonts w:ascii="宋体" w:hAnsi="宋体" w:eastAsia="宋体"/>
          <w:b w:val="0"/>
          <w:sz w:val="24"/>
        </w:rPr>
        <w:t xml:space="preserve">            }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import logging</w:t>
      </w:r>
    </w:p>
    <w:p>
      <w:r>
        <w:rPr>
          <w:rFonts w:ascii="宋体" w:hAnsi="宋体" w:eastAsia="宋体"/>
          <w:b w:val="0"/>
          <w:sz w:val="24"/>
        </w:rPr>
        <w:t xml:space="preserve">        logger = logging.getLogger(__name__)</w:t>
      </w:r>
    </w:p>
    <w:p>
      <w:r>
        <w:rPr>
          <w:rFonts w:ascii="宋体" w:hAnsi="宋体" w:eastAsia="宋体"/>
          <w:b w:val="0"/>
          <w:sz w:val="24"/>
        </w:rPr>
        <w:t xml:space="preserve">        results = self.model(</w:t>
      </w:r>
    </w:p>
    <w:p>
      <w:r>
        <w:rPr>
          <w:rFonts w:ascii="宋体" w:hAnsi="宋体" w:eastAsia="宋体"/>
          <w:b w:val="0"/>
          <w:sz w:val="24"/>
        </w:rPr>
        <w:t xml:space="preserve">            image,</w:t>
      </w:r>
    </w:p>
    <w:p>
      <w:r>
        <w:rPr>
          <w:rFonts w:ascii="宋体" w:hAnsi="宋体" w:eastAsia="宋体"/>
          <w:b w:val="0"/>
          <w:sz w:val="24"/>
        </w:rPr>
        <w:t xml:space="preserve">            conf=self.confidence_threshold,</w:t>
      </w:r>
    </w:p>
    <w:p>
      <w:r>
        <w:rPr>
          <w:rFonts w:ascii="宋体" w:hAnsi="宋体" w:eastAsia="宋体"/>
          <w:b w:val="0"/>
          <w:sz w:val="24"/>
        </w:rPr>
        <w:t xml:space="preserve">            iou=self.iou_threshold,</w:t>
      </w:r>
    </w:p>
    <w:p>
      <w:r>
        <w:rPr>
          <w:rFonts w:ascii="宋体" w:hAnsi="宋体" w:eastAsia="宋体"/>
          <w:b w:val="0"/>
          <w:sz w:val="24"/>
        </w:rPr>
        <w:t xml:space="preserve">            verbose=False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    detections = []</w:t>
      </w:r>
    </w:p>
    <w:p>
      <w:r>
        <w:rPr>
          <w:rFonts w:ascii="宋体" w:hAnsi="宋体" w:eastAsia="宋体"/>
          <w:b w:val="0"/>
          <w:sz w:val="24"/>
        </w:rPr>
        <w:t xml:space="preserve">        if len(results) &gt; 0 and results[0].boxes is not None:</w:t>
      </w:r>
    </w:p>
    <w:p>
      <w:r>
        <w:rPr>
          <w:rFonts w:ascii="宋体" w:hAnsi="宋体" w:eastAsia="宋体"/>
          <w:b w:val="0"/>
          <w:sz w:val="24"/>
        </w:rPr>
        <w:t xml:space="preserve">            boxes = results[0].boxes</w:t>
      </w:r>
    </w:p>
    <w:p>
      <w:r>
        <w:rPr>
          <w:rFonts w:ascii="宋体" w:hAnsi="宋体" w:eastAsia="宋体"/>
          <w:b w:val="0"/>
          <w:sz w:val="24"/>
        </w:rPr>
        <w:t xml:space="preserve">            logger.info(f"[DETECTOR] 检测到 {len(boxes)} 个目标，违规类别ID={self.violation_class_id}")</w:t>
      </w:r>
    </w:p>
    <w:p>
      <w:r>
        <w:rPr>
          <w:rFonts w:ascii="宋体" w:hAnsi="宋体" w:eastAsia="宋体"/>
          <w:b w:val="0"/>
          <w:sz w:val="24"/>
        </w:rPr>
        <w:t xml:space="preserve">            for box in boxes:</w:t>
      </w:r>
    </w:p>
    <w:p>
      <w:r>
        <w:rPr>
          <w:rFonts w:ascii="宋体" w:hAnsi="宋体" w:eastAsia="宋体"/>
          <w:b w:val="0"/>
          <w:sz w:val="24"/>
        </w:rPr>
        <w:t xml:space="preserve">                x1, y1, x2, y2 = box.xyxy[0].cpu().numpy()</w:t>
      </w:r>
    </w:p>
    <w:p>
      <w:r>
        <w:rPr>
          <w:rFonts w:ascii="宋体" w:hAnsi="宋体" w:eastAsia="宋体"/>
          <w:b w:val="0"/>
          <w:sz w:val="24"/>
        </w:rPr>
        <w:t xml:space="preserve">                confidence = float(box.conf[0].cpu().numpy())</w:t>
      </w:r>
    </w:p>
    <w:p>
      <w:r>
        <w:rPr>
          <w:rFonts w:ascii="宋体" w:hAnsi="宋体" w:eastAsia="宋体"/>
          <w:b w:val="0"/>
          <w:sz w:val="24"/>
        </w:rPr>
        <w:t xml:space="preserve">                class_id = int(box.cls[0].cpu().numpy())</w:t>
      </w:r>
    </w:p>
    <w:p>
      <w:r>
        <w:rPr>
          <w:rFonts w:ascii="宋体" w:hAnsi="宋体" w:eastAsia="宋体"/>
          <w:b w:val="0"/>
          <w:sz w:val="24"/>
        </w:rPr>
        <w:t xml:space="preserve">                # 判断是否符合规范（已佩戴PPE）</w:t>
      </w:r>
    </w:p>
    <w:p>
      <w:r>
        <w:rPr>
          <w:rFonts w:ascii="宋体" w:hAnsi="宋体" w:eastAsia="宋体"/>
          <w:b w:val="0"/>
          <w:sz w:val="24"/>
        </w:rPr>
        <w:t xml:space="preserve">                # class_id == 1 表示 with_ppe（正常）</w:t>
      </w:r>
    </w:p>
    <w:p>
      <w:r>
        <w:rPr>
          <w:rFonts w:ascii="宋体" w:hAnsi="宋体" w:eastAsia="宋体"/>
          <w:b w:val="0"/>
          <w:sz w:val="24"/>
        </w:rPr>
        <w:t xml:space="preserve">                is_compliant = class_id == 1</w:t>
      </w:r>
    </w:p>
    <w:p>
      <w:r>
        <w:rPr>
          <w:rFonts w:ascii="宋体" w:hAnsi="宋体" w:eastAsia="宋体"/>
          <w:b w:val="0"/>
          <w:sz w:val="24"/>
        </w:rPr>
        <w:t xml:space="preserve">                is_violation = class_id == self.violation_class_id</w:t>
      </w:r>
    </w:p>
    <w:p>
      <w:r>
        <w:rPr>
          <w:rFonts w:ascii="宋体" w:hAnsi="宋体" w:eastAsia="宋体"/>
          <w:b w:val="0"/>
          <w:sz w:val="24"/>
        </w:rPr>
        <w:t xml:space="preserve">                detection = {</w:t>
      </w:r>
    </w:p>
    <w:p>
      <w:r>
        <w:rPr>
          <w:rFonts w:ascii="宋体" w:hAnsi="宋体" w:eastAsia="宋体"/>
          <w:b w:val="0"/>
          <w:sz w:val="24"/>
        </w:rPr>
        <w:t xml:space="preserve">                    'bbox': [float(x1), float(y1), float(x2), float(y2)],</w:t>
      </w:r>
    </w:p>
    <w:p>
      <w:r>
        <w:rPr>
          <w:rFonts w:ascii="宋体" w:hAnsi="宋体" w:eastAsia="宋体"/>
          <w:b w:val="0"/>
          <w:sz w:val="24"/>
        </w:rPr>
        <w:t xml:space="preserve">                    'confidence': confidence,</w:t>
      </w:r>
    </w:p>
    <w:p>
      <w:r>
        <w:rPr>
          <w:rFonts w:ascii="宋体" w:hAnsi="宋体" w:eastAsia="宋体"/>
          <w:b w:val="0"/>
          <w:sz w:val="24"/>
        </w:rPr>
        <w:t xml:space="preserve">                    'class_id': class_id,</w:t>
      </w:r>
    </w:p>
    <w:p>
      <w:r>
        <w:rPr>
          <w:rFonts w:ascii="宋体" w:hAnsi="宋体" w:eastAsia="宋体"/>
          <w:b w:val="0"/>
          <w:sz w:val="24"/>
        </w:rPr>
        <w:t xml:space="preserve">                    'class_name': self.class_names[class_id],</w:t>
      </w:r>
    </w:p>
    <w:p>
      <w:r>
        <w:rPr>
          <w:rFonts w:ascii="宋体" w:hAnsi="宋体" w:eastAsia="宋体"/>
          <w:b w:val="0"/>
          <w:sz w:val="24"/>
        </w:rPr>
        <w:t xml:space="preserve">                    'is_compliant': is_compliant,</w:t>
      </w:r>
    </w:p>
    <w:p>
      <w:r>
        <w:rPr>
          <w:rFonts w:ascii="宋体" w:hAnsi="宋体" w:eastAsia="宋体"/>
          <w:b w:val="0"/>
          <w:sz w:val="24"/>
        </w:rPr>
        <w:t xml:space="preserve">                    'is_violation': is_violation</w:t>
      </w:r>
    </w:p>
    <w:p>
      <w:r>
        <w:rPr>
          <w:rFonts w:ascii="宋体" w:hAnsi="宋体" w:eastAsia="宋体"/>
          <w:b w:val="0"/>
          <w:sz w:val="24"/>
        </w:rPr>
        <w:t xml:space="preserve">                }</w:t>
      </w:r>
    </w:p>
    <w:p>
      <w:r>
        <w:rPr>
          <w:rFonts w:ascii="宋体" w:hAnsi="宋体" w:eastAsia="宋体"/>
          <w:b w:val="0"/>
          <w:sz w:val="24"/>
        </w:rPr>
        <w:t xml:space="preserve">                detections.append(detection)</w:t>
      </w:r>
    </w:p>
    <w:p>
      <w:r>
        <w:rPr>
          <w:rFonts w:ascii="宋体" w:hAnsi="宋体" w:eastAsia="宋体"/>
          <w:b w:val="0"/>
          <w:sz w:val="24"/>
        </w:rPr>
        <w:t xml:space="preserve">                logger.info(f"[DETECTOR] 目标: class_id={class_id}, class_name={self.class_names[class_id]}, is_violation={is_violation}, confidence={confidence:.2f}")</w:t>
      </w:r>
    </w:p>
    <w:p>
      <w:r>
        <w:rPr>
          <w:rFonts w:ascii="宋体" w:hAnsi="宋体" w:eastAsia="宋体"/>
          <w:b w:val="0"/>
          <w:sz w:val="24"/>
        </w:rPr>
        <w:t xml:space="preserve">        else:</w:t>
      </w:r>
    </w:p>
    <w:p>
      <w:r>
        <w:rPr>
          <w:rFonts w:ascii="宋体" w:hAnsi="宋体" w:eastAsia="宋体"/>
          <w:b w:val="0"/>
          <w:sz w:val="24"/>
        </w:rPr>
        <w:t xml:space="preserve">            logger.info(f"[DETECTOR] 未检测到任何目标")</w:t>
      </w:r>
    </w:p>
    <w:p>
      <w:r>
        <w:rPr>
          <w:rFonts w:ascii="宋体" w:hAnsi="宋体" w:eastAsia="宋体"/>
          <w:b w:val="0"/>
          <w:sz w:val="24"/>
        </w:rPr>
        <w:t xml:space="preserve">        return detections</w:t>
      </w:r>
    </w:p>
    <w:p>
      <w:r>
        <w:rPr>
          <w:rFonts w:ascii="宋体" w:hAnsi="宋体" w:eastAsia="宋体"/>
          <w:b w:val="0"/>
          <w:sz w:val="24"/>
        </w:rPr>
        <w:t xml:space="preserve">    def set_confidence_threshold(self, threshold: float):</w:t>
      </w:r>
    </w:p>
    <w:p>
      <w:r>
        <w:rPr>
          <w:rFonts w:ascii="宋体" w:hAnsi="宋体" w:eastAsia="宋体"/>
          <w:b w:val="0"/>
          <w:sz w:val="24"/>
        </w:rPr>
        <w:t xml:space="preserve">        """设置置信度阈值"""</w:t>
      </w:r>
    </w:p>
    <w:p>
      <w:r>
        <w:rPr>
          <w:rFonts w:ascii="宋体" w:hAnsi="宋体" w:eastAsia="宋体"/>
          <w:b w:val="0"/>
          <w:sz w:val="24"/>
        </w:rPr>
        <w:t xml:space="preserve">        self.confidence_threshold = max(0.1, min(1.0, threshold))</w:t>
      </w:r>
    </w:p>
    <w:p>
      <w:r>
        <w:rPr>
          <w:rFonts w:ascii="宋体" w:hAnsi="宋体" w:eastAsia="宋体"/>
          <w:b w:val="0"/>
          <w:sz w:val="24"/>
        </w:rPr>
        <w:t xml:space="preserve">    def set_iou_threshold(self, threshold: float):</w:t>
      </w:r>
    </w:p>
    <w:p>
      <w:r>
        <w:rPr>
          <w:rFonts w:ascii="宋体" w:hAnsi="宋体" w:eastAsia="宋体"/>
          <w:b w:val="0"/>
          <w:sz w:val="24"/>
        </w:rPr>
        <w:t xml:space="preserve">        """设置IOU阈值"""</w:t>
      </w:r>
    </w:p>
    <w:p>
      <w:r>
        <w:rPr>
          <w:rFonts w:ascii="宋体" w:hAnsi="宋体" w:eastAsia="宋体"/>
          <w:b w:val="0"/>
          <w:sz w:val="24"/>
        </w:rPr>
        <w:t xml:space="preserve">        self.iou_threshold = max(0.1, min(1.0, threshold))</w:t>
      </w:r>
    </w:p>
    <w:p>
      <w:r>
        <w:rPr>
          <w:rFonts w:ascii="宋体" w:hAnsi="宋体" w:eastAsia="宋体"/>
          <w:b w:val="0"/>
          <w:sz w:val="24"/>
        </w:rPr>
        <w:t xml:space="preserve">    def get_center_point(self, bbox: List[float]) -&gt; Tuple[float, float]:</w:t>
      </w:r>
    </w:p>
    <w:p>
      <w:r>
        <w:rPr>
          <w:rFonts w:ascii="宋体" w:hAnsi="宋体" w:eastAsia="宋体"/>
          <w:b w:val="0"/>
          <w:sz w:val="24"/>
        </w:rPr>
        <w:t xml:space="preserve">        """获取边界框中心点"""</w:t>
      </w:r>
    </w:p>
    <w:p>
      <w:r>
        <w:rPr>
          <w:rFonts w:ascii="宋体" w:hAnsi="宋体" w:eastAsia="宋体"/>
          <w:b w:val="0"/>
          <w:sz w:val="24"/>
        </w:rPr>
        <w:t xml:space="preserve">        x1, y1, x2, y2 = bbox</w:t>
      </w:r>
    </w:p>
    <w:p>
      <w:r>
        <w:rPr>
          <w:rFonts w:ascii="宋体" w:hAnsi="宋体" w:eastAsia="宋体"/>
          <w:b w:val="0"/>
          <w:sz w:val="24"/>
        </w:rPr>
        <w:t xml:space="preserve">        return ((x1 + x2) / 2, (y1 + y2) / 2)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文件4: backend/detection/violation_recorder.py (违规记录器)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backend/detection/violation_recorder.py</w:t>
      </w:r>
    </w:p>
    <w:p>
      <w:r>
        <w:rPr>
          <w:rFonts w:ascii="宋体" w:hAnsi="宋体" w:eastAsia="宋体"/>
          <w:b w:val="0"/>
          <w:sz w:val="24"/>
        </w:rPr>
        <w:t>import cv2</w:t>
      </w:r>
    </w:p>
    <w:p>
      <w:r>
        <w:rPr>
          <w:rFonts w:ascii="宋体" w:hAnsi="宋体" w:eastAsia="宋体"/>
          <w:b w:val="0"/>
          <w:sz w:val="24"/>
        </w:rPr>
        <w:t>import os</w:t>
      </w:r>
    </w:p>
    <w:p>
      <w:r>
        <w:rPr>
          <w:rFonts w:ascii="宋体" w:hAnsi="宋体" w:eastAsia="宋体"/>
          <w:b w:val="0"/>
          <w:sz w:val="24"/>
        </w:rPr>
        <w:t>from datetime import datetime, timedelta, timezone</w:t>
      </w:r>
    </w:p>
    <w:p>
      <w:r>
        <w:rPr>
          <w:rFonts w:ascii="宋体" w:hAnsi="宋体" w:eastAsia="宋体"/>
          <w:b w:val="0"/>
          <w:sz w:val="24"/>
        </w:rPr>
        <w:t>from typing import Dict, Optional</w:t>
      </w:r>
    </w:p>
    <w:p>
      <w:r>
        <w:rPr>
          <w:rFonts w:ascii="宋体" w:hAnsi="宋体" w:eastAsia="宋体"/>
          <w:b w:val="0"/>
          <w:sz w:val="24"/>
        </w:rPr>
        <w:t>from collections import defaultdict</w:t>
      </w:r>
    </w:p>
    <w:p>
      <w:r>
        <w:rPr>
          <w:rFonts w:ascii="宋体" w:hAnsi="宋体" w:eastAsia="宋体"/>
          <w:b w:val="0"/>
          <w:sz w:val="24"/>
        </w:rPr>
        <w:t>import logging</w:t>
      </w:r>
    </w:p>
    <w:p>
      <w:r>
        <w:rPr>
          <w:rFonts w:ascii="宋体" w:hAnsi="宋体" w:eastAsia="宋体"/>
          <w:b w:val="0"/>
          <w:sz w:val="24"/>
        </w:rPr>
        <w:t>logger = logging.getLogger(__name__)</w:t>
      </w:r>
    </w:p>
    <w:p>
      <w:r>
        <w:rPr>
          <w:rFonts w:ascii="宋体" w:hAnsi="宋体" w:eastAsia="宋体"/>
          <w:b w:val="0"/>
          <w:sz w:val="24"/>
        </w:rPr>
        <w:t>class ViolationRecorder:</w:t>
      </w:r>
    </w:p>
    <w:p>
      <w:r>
        <w:rPr>
          <w:rFonts w:ascii="宋体" w:hAnsi="宋体" w:eastAsia="宋体"/>
          <w:b w:val="0"/>
          <w:sz w:val="24"/>
        </w:rPr>
        <w:t xml:space="preserve">    """违规记录器 - 处理违规检测和记录"""</w:t>
      </w:r>
    </w:p>
    <w:p>
      <w:r>
        <w:rPr>
          <w:rFonts w:ascii="宋体" w:hAnsi="宋体" w:eastAsia="宋体"/>
          <w:b w:val="0"/>
          <w:sz w:val="24"/>
        </w:rPr>
        <w:t xml:space="preserve">    def __init__(self, upload_dir: str = "./static/uploads", dedup_interval: int = 30, max_distance: int = 100):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初始化违规记录器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upload_dir: 违规截图保存目录</w:t>
      </w:r>
    </w:p>
    <w:p>
      <w:r>
        <w:rPr>
          <w:rFonts w:ascii="宋体" w:hAnsi="宋体" w:eastAsia="宋体"/>
          <w:b w:val="0"/>
          <w:sz w:val="24"/>
        </w:rPr>
        <w:t xml:space="preserve">            dedup_interval: 去重时间间隔（秒），默认30秒</w:t>
      </w:r>
    </w:p>
    <w:p>
      <w:r>
        <w:rPr>
          <w:rFonts w:ascii="宋体" w:hAnsi="宋体" w:eastAsia="宋体"/>
          <w:b w:val="0"/>
          <w:sz w:val="24"/>
        </w:rPr>
        <w:t xml:space="preserve">            max_distance: 判定为同一位置的最大距离（像素），默认100像素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self.upload_dir = upload_dir</w:t>
      </w:r>
    </w:p>
    <w:p>
      <w:r>
        <w:rPr>
          <w:rFonts w:ascii="宋体" w:hAnsi="宋体" w:eastAsia="宋体"/>
          <w:b w:val="0"/>
          <w:sz w:val="24"/>
        </w:rPr>
        <w:t xml:space="preserve">        os.makedirs(upload_dir, exist_ok=True)</w:t>
      </w:r>
    </w:p>
    <w:p>
      <w:r>
        <w:rPr>
          <w:rFonts w:ascii="宋体" w:hAnsi="宋体" w:eastAsia="宋体"/>
          <w:b w:val="0"/>
          <w:sz w:val="24"/>
        </w:rPr>
        <w:t xml:space="preserve">        # 去重缓存 {camera_id: {zone_id: [(center_x, center_y, timestamp), ...]}}</w:t>
      </w:r>
    </w:p>
    <w:p>
      <w:r>
        <w:rPr>
          <w:rFonts w:ascii="宋体" w:hAnsi="宋体" w:eastAsia="宋体"/>
          <w:b w:val="0"/>
          <w:sz w:val="24"/>
        </w:rPr>
        <w:t xml:space="preserve">        self.dedup_cache = defaultdict(lambda: defaultdict(list))</w:t>
      </w:r>
    </w:p>
    <w:p>
      <w:r>
        <w:rPr>
          <w:rFonts w:ascii="宋体" w:hAnsi="宋体" w:eastAsia="宋体"/>
          <w:b w:val="0"/>
          <w:sz w:val="24"/>
        </w:rPr>
        <w:t xml:space="preserve">        # 去重配置参数</w:t>
      </w:r>
    </w:p>
    <w:p>
      <w:r>
        <w:rPr>
          <w:rFonts w:ascii="宋体" w:hAnsi="宋体" w:eastAsia="宋体"/>
          <w:b w:val="0"/>
          <w:sz w:val="24"/>
        </w:rPr>
        <w:t xml:space="preserve">        self.dedup_interval = dedup_interval  # 默认30秒</w:t>
      </w:r>
    </w:p>
    <w:p>
      <w:r>
        <w:rPr>
          <w:rFonts w:ascii="宋体" w:hAnsi="宋体" w:eastAsia="宋体"/>
          <w:b w:val="0"/>
          <w:sz w:val="24"/>
        </w:rPr>
        <w:t xml:space="preserve">        self.max_distance = max_distance  # 默认100像素</w:t>
      </w:r>
    </w:p>
    <w:p>
      <w:r>
        <w:rPr>
          <w:rFonts w:ascii="宋体" w:hAnsi="宋体" w:eastAsia="宋体"/>
          <w:b w:val="0"/>
          <w:sz w:val="24"/>
        </w:rPr>
        <w:t xml:space="preserve">    def set_dedup_interval(self, interval: int):</w:t>
      </w:r>
    </w:p>
    <w:p>
      <w:r>
        <w:rPr>
          <w:rFonts w:ascii="宋体" w:hAnsi="宋体" w:eastAsia="宋体"/>
          <w:b w:val="0"/>
          <w:sz w:val="24"/>
        </w:rPr>
        <w:t xml:space="preserve">        """设置去重时间间隔"""</w:t>
      </w:r>
    </w:p>
    <w:p>
      <w:r>
        <w:rPr>
          <w:rFonts w:ascii="宋体" w:hAnsi="宋体" w:eastAsia="宋体"/>
          <w:b w:val="0"/>
          <w:sz w:val="24"/>
        </w:rPr>
        <w:t xml:space="preserve">        self.dedup_interval = max(0, min(3600, interval))</w:t>
      </w:r>
    </w:p>
    <w:p>
      <w:r>
        <w:rPr>
          <w:rFonts w:ascii="宋体" w:hAnsi="宋体" w:eastAsia="宋体"/>
          <w:b w:val="0"/>
          <w:sz w:val="24"/>
        </w:rPr>
        <w:t xml:space="preserve">    def set_max_distance(self, distance: int):</w:t>
      </w:r>
    </w:p>
    <w:p>
      <w:r>
        <w:rPr>
          <w:rFonts w:ascii="宋体" w:hAnsi="宋体" w:eastAsia="宋体"/>
          <w:b w:val="0"/>
          <w:sz w:val="24"/>
        </w:rPr>
        <w:t xml:space="preserve">        """设置最大距离"""</w:t>
      </w:r>
    </w:p>
    <w:p>
      <w:r>
        <w:rPr>
          <w:rFonts w:ascii="宋体" w:hAnsi="宋体" w:eastAsia="宋体"/>
          <w:b w:val="0"/>
          <w:sz w:val="24"/>
        </w:rPr>
        <w:t xml:space="preserve">        self.max_distance = max(50, min(500, distance))</w:t>
      </w:r>
    </w:p>
    <w:p>
      <w:r>
        <w:rPr>
          <w:rFonts w:ascii="宋体" w:hAnsi="宋体" w:eastAsia="宋体"/>
          <w:b w:val="0"/>
          <w:sz w:val="24"/>
        </w:rPr>
        <w:t xml:space="preserve">    def record_violation(</w:t>
      </w:r>
    </w:p>
    <w:p>
      <w:r>
        <w:rPr>
          <w:rFonts w:ascii="宋体" w:hAnsi="宋体" w:eastAsia="宋体"/>
          <w:b w:val="0"/>
          <w:sz w:val="24"/>
        </w:rPr>
        <w:t xml:space="preserve">        self,</w:t>
      </w:r>
    </w:p>
    <w:p>
      <w:r>
        <w:rPr>
          <w:rFonts w:ascii="宋体" w:hAnsi="宋体" w:eastAsia="宋体"/>
          <w:b w:val="0"/>
          <w:sz w:val="24"/>
        </w:rPr>
        <w:t xml:space="preserve">        camera_id: int,</w:t>
      </w:r>
    </w:p>
    <w:p>
      <w:r>
        <w:rPr>
          <w:rFonts w:ascii="宋体" w:hAnsi="宋体" w:eastAsia="宋体"/>
          <w:b w:val="0"/>
          <w:sz w:val="24"/>
        </w:rPr>
        <w:t xml:space="preserve">        zone_id: int,</w:t>
      </w:r>
    </w:p>
    <w:p>
      <w:r>
        <w:rPr>
          <w:rFonts w:ascii="宋体" w:hAnsi="宋体" w:eastAsia="宋体"/>
          <w:b w:val="0"/>
          <w:sz w:val="24"/>
        </w:rPr>
        <w:t xml:space="preserve">        frame,</w:t>
      </w:r>
    </w:p>
    <w:p>
      <w:r>
        <w:rPr>
          <w:rFonts w:ascii="宋体" w:hAnsi="宋体" w:eastAsia="宋体"/>
          <w:b w:val="0"/>
          <w:sz w:val="24"/>
        </w:rPr>
        <w:t xml:space="preserve">        detection: Dict</w:t>
      </w:r>
    </w:p>
    <w:p>
      <w:r>
        <w:rPr>
          <w:rFonts w:ascii="宋体" w:hAnsi="宋体" w:eastAsia="宋体"/>
          <w:b w:val="0"/>
          <w:sz w:val="24"/>
        </w:rPr>
        <w:t xml:space="preserve">    ):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记录违规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camera_id: 摄像头ID</w:t>
      </w:r>
    </w:p>
    <w:p>
      <w:r>
        <w:rPr>
          <w:rFonts w:ascii="宋体" w:hAnsi="宋体" w:eastAsia="宋体"/>
          <w:b w:val="0"/>
          <w:sz w:val="24"/>
        </w:rPr>
        <w:t xml:space="preserve">            zone_id: 区域ID</w:t>
      </w:r>
    </w:p>
    <w:p>
      <w:r>
        <w:rPr>
          <w:rFonts w:ascii="宋体" w:hAnsi="宋体" w:eastAsia="宋体"/>
          <w:b w:val="0"/>
          <w:sz w:val="24"/>
        </w:rPr>
        <w:t xml:space="preserve">            frame: 视频帧</w:t>
      </w:r>
    </w:p>
    <w:p>
      <w:r>
        <w:rPr>
          <w:rFonts w:ascii="宋体" w:hAnsi="宋体" w:eastAsia="宋体"/>
          <w:b w:val="0"/>
          <w:sz w:val="24"/>
        </w:rPr>
        <w:t xml:space="preserve">            detection: 检测结果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logger.info(f"[VIOLATION] ===== 开始记录违规: 摄像头{camera_id}, 区域{zone_id} =====")</w:t>
      </w:r>
    </w:p>
    <w:p>
      <w:r>
        <w:rPr>
          <w:rFonts w:ascii="宋体" w:hAnsi="宋体" w:eastAsia="宋体"/>
          <w:b w:val="0"/>
          <w:sz w:val="24"/>
        </w:rPr>
        <w:t xml:space="preserve">        logger.info(f"[VIOLATION] 检测结果: class={detection.get('class_name')}, is_violation={detection.get('is_violation')}, confidence={detection.get('confidence')}")</w:t>
      </w:r>
    </w:p>
    <w:p>
      <w:r>
        <w:rPr>
          <w:rFonts w:ascii="宋体" w:hAnsi="宋体" w:eastAsia="宋体"/>
          <w:b w:val="0"/>
          <w:sz w:val="24"/>
        </w:rPr>
        <w:t xml:space="preserve">        # 检查是否重复</w:t>
      </w:r>
    </w:p>
    <w:p>
      <w:r>
        <w:rPr>
          <w:rFonts w:ascii="宋体" w:hAnsi="宋体" w:eastAsia="宋体"/>
          <w:b w:val="0"/>
          <w:sz w:val="24"/>
        </w:rPr>
        <w:t xml:space="preserve">        bbox = detection['bbox']</w:t>
      </w:r>
    </w:p>
    <w:p>
      <w:r>
        <w:rPr>
          <w:rFonts w:ascii="宋体" w:hAnsi="宋体" w:eastAsia="宋体"/>
          <w:b w:val="0"/>
          <w:sz w:val="24"/>
        </w:rPr>
        <w:t xml:space="preserve">        center_x = (bbox[0] + bbox[2]) / 2</w:t>
      </w:r>
    </w:p>
    <w:p>
      <w:r>
        <w:rPr>
          <w:rFonts w:ascii="宋体" w:hAnsi="宋体" w:eastAsia="宋体"/>
          <w:b w:val="0"/>
          <w:sz w:val="24"/>
        </w:rPr>
        <w:t xml:space="preserve">        center_y = (bbox[1] + bbox[3]) / 2</w:t>
      </w:r>
    </w:p>
    <w:p>
      <w:r>
        <w:rPr>
          <w:rFonts w:ascii="宋体" w:hAnsi="宋体" w:eastAsia="宋体"/>
          <w:b w:val="0"/>
          <w:sz w:val="24"/>
        </w:rPr>
        <w:t xml:space="preserve">        is_dup = self._is_duplicate(camera_id, zone_id, center_x, center_y)</w:t>
      </w:r>
    </w:p>
    <w:p>
      <w:r>
        <w:rPr>
          <w:rFonts w:ascii="宋体" w:hAnsi="宋体" w:eastAsia="宋体"/>
          <w:b w:val="0"/>
          <w:sz w:val="24"/>
        </w:rPr>
        <w:t xml:space="preserve">        logger.info(f"[VIOLATION] 去重检查结果: {is_dup}, 中心点=({center_x:.1f}, {center_y:.1f})")</w:t>
      </w:r>
    </w:p>
    <w:p>
      <w:r>
        <w:rPr>
          <w:rFonts w:ascii="宋体" w:hAnsi="宋体" w:eastAsia="宋体"/>
          <w:b w:val="0"/>
          <w:sz w:val="24"/>
        </w:rPr>
        <w:t xml:space="preserve">        if is_dup:</w:t>
      </w:r>
    </w:p>
    <w:p>
      <w:r>
        <w:rPr>
          <w:rFonts w:ascii="宋体" w:hAnsi="宋体" w:eastAsia="宋体"/>
          <w:b w:val="0"/>
          <w:sz w:val="24"/>
        </w:rPr>
        <w:t xml:space="preserve">            logger.info(f"[VIOLATION] 重复违规被过滤: 摄像头{camera_id}, 区域{zone_id}")</w:t>
      </w:r>
    </w:p>
    <w:p>
      <w:r>
        <w:rPr>
          <w:rFonts w:ascii="宋体" w:hAnsi="宋体" w:eastAsia="宋体"/>
          <w:b w:val="0"/>
          <w:sz w:val="24"/>
        </w:rPr>
        <w:t xml:space="preserve">            return</w:t>
      </w:r>
    </w:p>
    <w:p>
      <w:r>
        <w:rPr>
          <w:rFonts w:ascii="宋体" w:hAnsi="宋体" w:eastAsia="宋体"/>
          <w:b w:val="0"/>
          <w:sz w:val="24"/>
        </w:rPr>
        <w:t xml:space="preserve">        logger.info(f"[VIOLATION] 通过去重检查，准备保存截图")</w:t>
      </w:r>
    </w:p>
    <w:p>
      <w:r>
        <w:rPr>
          <w:rFonts w:ascii="宋体" w:hAnsi="宋体" w:eastAsia="宋体"/>
          <w:b w:val="0"/>
          <w:sz w:val="24"/>
        </w:rPr>
        <w:t xml:space="preserve">        # 保存截图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image_path = self._save_violation_image(camera_id, zone_id, frame, bbox)</w:t>
      </w:r>
    </w:p>
    <w:p>
      <w:r>
        <w:rPr>
          <w:rFonts w:ascii="宋体" w:hAnsi="宋体" w:eastAsia="宋体"/>
          <w:b w:val="0"/>
          <w:sz w:val="24"/>
        </w:rPr>
        <w:t xml:space="preserve">            logger.info(f"[VIOLATION] 截图已保存: {image_path}")</w:t>
      </w:r>
    </w:p>
    <w:p>
      <w:r>
        <w:rPr>
          <w:rFonts w:ascii="宋体" w:hAnsi="宋体" w:eastAsia="宋体"/>
          <w:b w:val="0"/>
          <w:sz w:val="24"/>
        </w:rPr>
        <w:t xml:space="preserve">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logger.error(f"[VIOLATION] 保存截图失败: {e}", exc_info=True)</w:t>
      </w:r>
    </w:p>
    <w:p>
      <w:r>
        <w:rPr>
          <w:rFonts w:ascii="宋体" w:hAnsi="宋体" w:eastAsia="宋体"/>
          <w:b w:val="0"/>
          <w:sz w:val="24"/>
        </w:rPr>
        <w:t xml:space="preserve">            return</w:t>
      </w:r>
    </w:p>
    <w:p>
      <w:r>
        <w:rPr>
          <w:rFonts w:ascii="宋体" w:hAnsi="宋体" w:eastAsia="宋体"/>
          <w:b w:val="0"/>
          <w:sz w:val="24"/>
        </w:rPr>
        <w:t xml:space="preserve">        # 保存到数据库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from management.database import SessionLocal, Violation</w:t>
      </w:r>
    </w:p>
    <w:p>
      <w:r>
        <w:rPr>
          <w:rFonts w:ascii="宋体" w:hAnsi="宋体" w:eastAsia="宋体"/>
          <w:b w:val="0"/>
          <w:sz w:val="24"/>
        </w:rPr>
        <w:t xml:space="preserve">            db = SessionLocal()</w:t>
      </w:r>
    </w:p>
    <w:p>
      <w:r>
        <w:rPr>
          <w:rFonts w:ascii="宋体" w:hAnsi="宋体" w:eastAsia="宋体"/>
          <w:b w:val="0"/>
          <w:sz w:val="24"/>
        </w:rPr>
        <w:t xml:space="preserve">            try:</w:t>
      </w:r>
    </w:p>
    <w:p>
      <w:r>
        <w:rPr>
          <w:rFonts w:ascii="宋体" w:hAnsi="宋体" w:eastAsia="宋体"/>
          <w:b w:val="0"/>
          <w:sz w:val="24"/>
        </w:rPr>
        <w:t xml:space="preserve">                violation = Violation(</w:t>
      </w:r>
    </w:p>
    <w:p>
      <w:r>
        <w:rPr>
          <w:rFonts w:ascii="宋体" w:hAnsi="宋体" w:eastAsia="宋体"/>
          <w:b w:val="0"/>
          <w:sz w:val="24"/>
        </w:rPr>
        <w:t xml:space="preserve">                    camera_id=camera_id,</w:t>
      </w:r>
    </w:p>
    <w:p>
      <w:r>
        <w:rPr>
          <w:rFonts w:ascii="宋体" w:hAnsi="宋体" w:eastAsia="宋体"/>
          <w:b w:val="0"/>
          <w:sz w:val="24"/>
        </w:rPr>
        <w:t xml:space="preserve">                    zone_id=zone_id,</w:t>
      </w:r>
    </w:p>
    <w:p>
      <w:r>
        <w:rPr>
          <w:rFonts w:ascii="宋体" w:hAnsi="宋体" w:eastAsia="宋体"/>
          <w:b w:val="0"/>
          <w:sz w:val="24"/>
        </w:rPr>
        <w:t xml:space="preserve">                    violation_time=datetime.now(timezone.utc),</w:t>
      </w:r>
    </w:p>
    <w:p>
      <w:r>
        <w:rPr>
          <w:rFonts w:ascii="宋体" w:hAnsi="宋体" w:eastAsia="宋体"/>
          <w:b w:val="0"/>
          <w:sz w:val="24"/>
        </w:rPr>
        <w:t xml:space="preserve">                    image_path=image_path,</w:t>
      </w:r>
    </w:p>
    <w:p>
      <w:r>
        <w:rPr>
          <w:rFonts w:ascii="宋体" w:hAnsi="宋体" w:eastAsia="宋体"/>
          <w:b w:val="0"/>
          <w:sz w:val="24"/>
        </w:rPr>
        <w:t xml:space="preserve">                    is_processed=False</w:t>
      </w:r>
    </w:p>
    <w:p>
      <w:r>
        <w:rPr>
          <w:rFonts w:ascii="宋体" w:hAnsi="宋体" w:eastAsia="宋体"/>
          <w:b w:val="0"/>
          <w:sz w:val="24"/>
        </w:rPr>
        <w:t xml:space="preserve">                )</w:t>
      </w:r>
    </w:p>
    <w:p>
      <w:r>
        <w:rPr>
          <w:rFonts w:ascii="宋体" w:hAnsi="宋体" w:eastAsia="宋体"/>
          <w:b w:val="0"/>
          <w:sz w:val="24"/>
        </w:rPr>
        <w:t xml:space="preserve">                db.add(violation)</w:t>
      </w:r>
    </w:p>
    <w:p>
      <w:r>
        <w:rPr>
          <w:rFonts w:ascii="宋体" w:hAnsi="宋体" w:eastAsia="宋体"/>
          <w:b w:val="0"/>
          <w:sz w:val="24"/>
        </w:rPr>
        <w:t xml:space="preserve">                db.flush()  # 刷新以获取ID</w:t>
      </w:r>
    </w:p>
    <w:p>
      <w:r>
        <w:rPr>
          <w:rFonts w:ascii="宋体" w:hAnsi="宋体" w:eastAsia="宋体"/>
          <w:b w:val="0"/>
          <w:sz w:val="24"/>
        </w:rPr>
        <w:t xml:space="preserve">                db.commit()</w:t>
      </w:r>
    </w:p>
    <w:p>
      <w:r>
        <w:rPr>
          <w:rFonts w:ascii="宋体" w:hAnsi="宋体" w:eastAsia="宋体"/>
          <w:b w:val="0"/>
          <w:sz w:val="24"/>
        </w:rPr>
        <w:t xml:space="preserve">                logger.info(f"[VIOLATION] 数据库提交成功，violation_id={violation.id}")</w:t>
      </w:r>
    </w:p>
    <w:p>
      <w:r>
        <w:rPr>
          <w:rFonts w:ascii="宋体" w:hAnsi="宋体" w:eastAsia="宋体"/>
          <w:b w:val="0"/>
          <w:sz w:val="24"/>
        </w:rPr>
        <w:t xml:space="preserve">                # 添加到去重缓存</w:t>
      </w:r>
    </w:p>
    <w:p>
      <w:r>
        <w:rPr>
          <w:rFonts w:ascii="宋体" w:hAnsi="宋体" w:eastAsia="宋体"/>
          <w:b w:val="0"/>
          <w:sz w:val="24"/>
        </w:rPr>
        <w:t xml:space="preserve">                self._add_to_cache(camera_id, zone_id, center_x, center_y)</w:t>
      </w:r>
    </w:p>
    <w:p>
      <w:r>
        <w:rPr>
          <w:rFonts w:ascii="宋体" w:hAnsi="宋体" w:eastAsia="宋体"/>
          <w:b w:val="0"/>
          <w:sz w:val="24"/>
        </w:rPr>
        <w:t xml:space="preserve">                # 创建通知记录</w:t>
      </w:r>
    </w:p>
    <w:p>
      <w:r>
        <w:rPr>
          <w:rFonts w:ascii="宋体" w:hAnsi="宋体" w:eastAsia="宋体"/>
          <w:b w:val="0"/>
          <w:sz w:val="24"/>
        </w:rPr>
        <w:t xml:space="preserve">                try:</w:t>
      </w:r>
    </w:p>
    <w:p>
      <w:r>
        <w:rPr>
          <w:rFonts w:ascii="宋体" w:hAnsi="宋体" w:eastAsia="宋体"/>
          <w:b w:val="0"/>
          <w:sz w:val="24"/>
        </w:rPr>
        <w:t xml:space="preserve">                    from management.database import Notification, DetectionZone</w:t>
      </w:r>
    </w:p>
    <w:p>
      <w:r>
        <w:rPr>
          <w:rFonts w:ascii="宋体" w:hAnsi="宋体" w:eastAsia="宋体"/>
          <w:b w:val="0"/>
          <w:sz w:val="24"/>
        </w:rPr>
        <w:t xml:space="preserve">                    zone = db.query(DetectionZone).filter(DetectionZone.id == zone_id).first()</w:t>
      </w:r>
    </w:p>
    <w:p>
      <w:r>
        <w:rPr>
          <w:rFonts w:ascii="宋体" w:hAnsi="宋体" w:eastAsia="宋体"/>
          <w:b w:val="0"/>
          <w:sz w:val="24"/>
        </w:rPr>
        <w:t xml:space="preserve">                    zone_name = zone.name if zone else f"区域{zone_id}"</w:t>
      </w:r>
    </w:p>
    <w:p>
      <w:r>
        <w:rPr>
          <w:rFonts w:ascii="宋体" w:hAnsi="宋体" w:eastAsia="宋体"/>
          <w:b w:val="0"/>
          <w:sz w:val="24"/>
        </w:rPr>
        <w:t xml:space="preserve">                    notification = Notification(</w:t>
      </w:r>
    </w:p>
    <w:p>
      <w:r>
        <w:rPr>
          <w:rFonts w:ascii="宋体" w:hAnsi="宋体" w:eastAsia="宋体"/>
          <w:b w:val="0"/>
          <w:sz w:val="24"/>
        </w:rPr>
        <w:t xml:space="preserve">                        type="violation",</w:t>
      </w:r>
    </w:p>
    <w:p>
      <w:r>
        <w:rPr>
          <w:rFonts w:ascii="宋体" w:hAnsi="宋体" w:eastAsia="宋体"/>
          <w:b w:val="0"/>
          <w:sz w:val="24"/>
        </w:rPr>
        <w:t xml:space="preserve">                        title=f"检测到未佩戴PPE违规",</w:t>
      </w:r>
    </w:p>
    <w:p>
      <w:r>
        <w:rPr>
          <w:rFonts w:ascii="宋体" w:hAnsi="宋体" w:eastAsia="宋体"/>
          <w:b w:val="0"/>
          <w:sz w:val="24"/>
        </w:rPr>
        <w:t xml:space="preserve">                        message=f"摄像头 {camera_id} 的 {zone_name} 检测到未佩戴PPE违规",</w:t>
      </w:r>
    </w:p>
    <w:p>
      <w:r>
        <w:rPr>
          <w:rFonts w:ascii="宋体" w:hAnsi="宋体" w:eastAsia="宋体"/>
          <w:b w:val="0"/>
          <w:sz w:val="24"/>
        </w:rPr>
        <w:t xml:space="preserve">                        camera_id=camera_id,</w:t>
      </w:r>
    </w:p>
    <w:p>
      <w:r>
        <w:rPr>
          <w:rFonts w:ascii="宋体" w:hAnsi="宋体" w:eastAsia="宋体"/>
          <w:b w:val="0"/>
          <w:sz w:val="24"/>
        </w:rPr>
        <w:t xml:space="preserve">                        zone_id=zone_id,</w:t>
      </w:r>
    </w:p>
    <w:p>
      <w:r>
        <w:rPr>
          <w:rFonts w:ascii="宋体" w:hAnsi="宋体" w:eastAsia="宋体"/>
          <w:b w:val="0"/>
          <w:sz w:val="24"/>
        </w:rPr>
        <w:t xml:space="preserve">                        violation_id=violation.id,</w:t>
      </w:r>
    </w:p>
    <w:p>
      <w:r>
        <w:rPr>
          <w:rFonts w:ascii="宋体" w:hAnsi="宋体" w:eastAsia="宋体"/>
          <w:b w:val="0"/>
          <w:sz w:val="24"/>
        </w:rPr>
        <w:t xml:space="preserve">                        is_read=False</w:t>
      </w:r>
    </w:p>
    <w:p>
      <w:r>
        <w:rPr>
          <w:rFonts w:ascii="宋体" w:hAnsi="宋体" w:eastAsia="宋体"/>
          <w:b w:val="0"/>
          <w:sz w:val="24"/>
        </w:rPr>
        <w:t xml:space="preserve">                    )</w:t>
      </w:r>
    </w:p>
    <w:p>
      <w:r>
        <w:rPr>
          <w:rFonts w:ascii="宋体" w:hAnsi="宋体" w:eastAsia="宋体"/>
          <w:b w:val="0"/>
          <w:sz w:val="24"/>
        </w:rPr>
        <w:t xml:space="preserve">                    db.add(notification)</w:t>
      </w:r>
    </w:p>
    <w:p>
      <w:r>
        <w:rPr>
          <w:rFonts w:ascii="宋体" w:hAnsi="宋体" w:eastAsia="宋体"/>
          <w:b w:val="0"/>
          <w:sz w:val="24"/>
        </w:rPr>
        <w:t xml:space="preserve">                    db.commit()</w:t>
      </w:r>
    </w:p>
    <w:p>
      <w:r>
        <w:rPr>
          <w:rFonts w:ascii="宋体" w:hAnsi="宋体" w:eastAsia="宋体"/>
          <w:b w:val="0"/>
          <w:sz w:val="24"/>
        </w:rPr>
        <w:t xml:space="preserve">                    logger.info(f"[VIOLATION] 通知记录已创建，notification_id={notification.id}")</w:t>
      </w:r>
    </w:p>
    <w:p>
      <w:r>
        <w:rPr>
          <w:rFonts w:ascii="宋体" w:hAnsi="宋体" w:eastAsia="宋体"/>
          <w:b w:val="0"/>
          <w:sz w:val="24"/>
        </w:rPr>
        <w:t xml:space="preserve">        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        db.rollback()</w:t>
      </w:r>
    </w:p>
    <w:p>
      <w:r>
        <w:rPr>
          <w:rFonts w:ascii="宋体" w:hAnsi="宋体" w:eastAsia="宋体"/>
          <w:b w:val="0"/>
          <w:sz w:val="24"/>
        </w:rPr>
        <w:t xml:space="preserve">                    logger.error(f"[VIOLATION] 创建通知记录失败: {e}", exc_info=True)</w:t>
      </w:r>
    </w:p>
    <w:p>
      <w:r>
        <w:rPr>
          <w:rFonts w:ascii="宋体" w:hAnsi="宋体" w:eastAsia="宋体"/>
          <w:b w:val="0"/>
          <w:sz w:val="24"/>
        </w:rPr>
        <w:t xml:space="preserve">                logger.info(f"[VIOLATION] 已添加到去重缓存")</w:t>
      </w:r>
    </w:p>
    <w:p>
      <w:r>
        <w:rPr>
          <w:rFonts w:ascii="宋体" w:hAnsi="宋体" w:eastAsia="宋体"/>
          <w:b w:val="0"/>
          <w:sz w:val="24"/>
        </w:rPr>
        <w:t xml:space="preserve">                logger.info(f"[VIOLATION] ===== 成功保存违规记录: 摄像头{camera_id}, 区域{zone_id} =====")</w:t>
      </w:r>
    </w:p>
    <w:p>
      <w:r>
        <w:rPr>
          <w:rFonts w:ascii="宋体" w:hAnsi="宋体" w:eastAsia="宋体"/>
          <w:b w:val="0"/>
          <w:sz w:val="24"/>
        </w:rPr>
        <w:t xml:space="preserve">    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    db.rollback()</w:t>
      </w:r>
    </w:p>
    <w:p>
      <w:r>
        <w:rPr>
          <w:rFonts w:ascii="宋体" w:hAnsi="宋体" w:eastAsia="宋体"/>
          <w:b w:val="0"/>
          <w:sz w:val="24"/>
        </w:rPr>
        <w:t xml:space="preserve">                logger.error(f"[VIOLATION] 数据库操作失败，已回滚: {e}", exc_info=True)</w:t>
      </w:r>
    </w:p>
    <w:p>
      <w:r>
        <w:rPr>
          <w:rFonts w:ascii="宋体" w:hAnsi="宋体" w:eastAsia="宋体"/>
          <w:b w:val="0"/>
          <w:sz w:val="24"/>
        </w:rPr>
        <w:t xml:space="preserve">                raise</w:t>
      </w:r>
    </w:p>
    <w:p>
      <w:r>
        <w:rPr>
          <w:rFonts w:ascii="宋体" w:hAnsi="宋体" w:eastAsia="宋体"/>
          <w:b w:val="0"/>
          <w:sz w:val="24"/>
        </w:rPr>
        <w:t xml:space="preserve">            finally:</w:t>
      </w:r>
    </w:p>
    <w:p>
      <w:r>
        <w:rPr>
          <w:rFonts w:ascii="宋体" w:hAnsi="宋体" w:eastAsia="宋体"/>
          <w:b w:val="0"/>
          <w:sz w:val="24"/>
        </w:rPr>
        <w:t xml:space="preserve">                db.close()</w:t>
      </w:r>
    </w:p>
    <w:p>
      <w:r>
        <w:rPr>
          <w:rFonts w:ascii="宋体" w:hAnsi="宋体" w:eastAsia="宋体"/>
          <w:b w:val="0"/>
          <w:sz w:val="24"/>
        </w:rPr>
        <w:t xml:space="preserve">            # TODO: 发送违规通知</w:t>
      </w:r>
    </w:p>
    <w:p>
      <w:r>
        <w:rPr>
          <w:rFonts w:ascii="宋体" w:hAnsi="宋体" w:eastAsia="宋体"/>
          <w:b w:val="0"/>
          <w:sz w:val="24"/>
        </w:rPr>
        <w:t xml:space="preserve">            # self._send_violation_notification(violation)</w:t>
      </w:r>
    </w:p>
    <w:p>
      <w:r>
        <w:rPr>
          <w:rFonts w:ascii="宋体" w:hAnsi="宋体" w:eastAsia="宋体"/>
          <w:b w:val="0"/>
          <w:sz w:val="24"/>
        </w:rPr>
        <w:t xml:space="preserve">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logger.error(f"[VIOLATION] 保存违规记录失败: {e}", exc_info=True)</w:t>
      </w:r>
    </w:p>
    <w:p>
      <w:r>
        <w:rPr>
          <w:rFonts w:ascii="宋体" w:hAnsi="宋体" w:eastAsia="宋体"/>
          <w:b w:val="0"/>
          <w:sz w:val="24"/>
        </w:rPr>
        <w:t xml:space="preserve">    def _is_duplicate(</w:t>
      </w:r>
    </w:p>
    <w:p>
      <w:r>
        <w:rPr>
          <w:rFonts w:ascii="宋体" w:hAnsi="宋体" w:eastAsia="宋体"/>
          <w:b w:val="0"/>
          <w:sz w:val="24"/>
        </w:rPr>
        <w:t xml:space="preserve">        self,</w:t>
      </w:r>
    </w:p>
    <w:p>
      <w:r>
        <w:rPr>
          <w:rFonts w:ascii="宋体" w:hAnsi="宋体" w:eastAsia="宋体"/>
          <w:b w:val="0"/>
          <w:sz w:val="24"/>
        </w:rPr>
        <w:t xml:space="preserve">        camera_id: int,</w:t>
      </w:r>
    </w:p>
    <w:p>
      <w:r>
        <w:rPr>
          <w:rFonts w:ascii="宋体" w:hAnsi="宋体" w:eastAsia="宋体"/>
          <w:b w:val="0"/>
          <w:sz w:val="24"/>
        </w:rPr>
        <w:t xml:space="preserve">        zone_id: int,</w:t>
      </w:r>
    </w:p>
    <w:p>
      <w:r>
        <w:rPr>
          <w:rFonts w:ascii="宋体" w:hAnsi="宋体" w:eastAsia="宋体"/>
          <w:b w:val="0"/>
          <w:sz w:val="24"/>
        </w:rPr>
        <w:t xml:space="preserve">        center_x: float,</w:t>
      </w:r>
    </w:p>
    <w:p>
      <w:r>
        <w:rPr>
          <w:rFonts w:ascii="宋体" w:hAnsi="宋体" w:eastAsia="宋体"/>
          <w:b w:val="0"/>
          <w:sz w:val="24"/>
        </w:rPr>
        <w:t xml:space="preserve">        center_y: float</w:t>
      </w:r>
    </w:p>
    <w:p>
      <w:r>
        <w:rPr>
          <w:rFonts w:ascii="宋体" w:hAnsi="宋体" w:eastAsia="宋体"/>
          <w:b w:val="0"/>
          <w:sz w:val="24"/>
        </w:rPr>
        <w:t xml:space="preserve">    ) -&gt; bool:</w:t>
      </w:r>
    </w:p>
    <w:p>
      <w:r>
        <w:rPr>
          <w:rFonts w:ascii="宋体" w:hAnsi="宋体" w:eastAsia="宋体"/>
          <w:b w:val="0"/>
          <w:sz w:val="24"/>
        </w:rPr>
        <w:t xml:space="preserve">        """检查是否重复"""</w:t>
      </w:r>
    </w:p>
    <w:p>
      <w:r>
        <w:rPr>
          <w:rFonts w:ascii="宋体" w:hAnsi="宋体" w:eastAsia="宋体"/>
          <w:b w:val="0"/>
          <w:sz w:val="24"/>
        </w:rPr>
        <w:t xml:space="preserve">        now = datetime.now()</w:t>
      </w:r>
    </w:p>
    <w:p>
      <w:r>
        <w:rPr>
          <w:rFonts w:ascii="宋体" w:hAnsi="宋体" w:eastAsia="宋体"/>
          <w:b w:val="0"/>
          <w:sz w:val="24"/>
        </w:rPr>
        <w:t xml:space="preserve">        cache_list = self.dedup_cache[camera_id][zone_id]</w:t>
      </w:r>
    </w:p>
    <w:p>
      <w:r>
        <w:rPr>
          <w:rFonts w:ascii="宋体" w:hAnsi="宋体" w:eastAsia="宋体"/>
          <w:b w:val="0"/>
          <w:sz w:val="24"/>
        </w:rPr>
        <w:t xml:space="preserve">        logger.info(f"[VIOLATION] 去重检查: camera_id={camera_id}, zone_id={zone_id}, 当前缓存数量={len(cache_list)}")</w:t>
      </w:r>
    </w:p>
    <w:p>
      <w:r>
        <w:rPr>
          <w:rFonts w:ascii="宋体" w:hAnsi="宋体" w:eastAsia="宋体"/>
          <w:b w:val="0"/>
          <w:sz w:val="24"/>
        </w:rPr>
        <w:t xml:space="preserve">        # 清理过期记录（超过5分钟）</w:t>
      </w:r>
    </w:p>
    <w:p>
      <w:r>
        <w:rPr>
          <w:rFonts w:ascii="宋体" w:hAnsi="宋体" w:eastAsia="宋体"/>
          <w:b w:val="0"/>
          <w:sz w:val="24"/>
        </w:rPr>
        <w:t xml:space="preserve">        cutoff_time = now - timedelta(seconds=self.dedup_interval)</w:t>
      </w:r>
    </w:p>
    <w:p>
      <w:r>
        <w:rPr>
          <w:rFonts w:ascii="宋体" w:hAnsi="宋体" w:eastAsia="宋体"/>
          <w:b w:val="0"/>
          <w:sz w:val="24"/>
        </w:rPr>
        <w:t xml:space="preserve">        self.dedup_cache[camera_id][zone_id] = [</w:t>
      </w:r>
    </w:p>
    <w:p>
      <w:r>
        <w:rPr>
          <w:rFonts w:ascii="宋体" w:hAnsi="宋体" w:eastAsia="宋体"/>
          <w:b w:val="0"/>
          <w:sz w:val="24"/>
        </w:rPr>
        <w:t xml:space="preserve">            (x, y, t) for x, y, t in cache_list if t &gt; cutoff_time</w:t>
      </w:r>
    </w:p>
    <w:p>
      <w:r>
        <w:rPr>
          <w:rFonts w:ascii="宋体" w:hAnsi="宋体" w:eastAsia="宋体"/>
          <w:b w:val="0"/>
          <w:sz w:val="24"/>
        </w:rPr>
        <w:t xml:space="preserve">        ]</w:t>
      </w:r>
    </w:p>
    <w:p>
      <w:r>
        <w:rPr>
          <w:rFonts w:ascii="宋体" w:hAnsi="宋体" w:eastAsia="宋体"/>
          <w:b w:val="0"/>
          <w:sz w:val="24"/>
        </w:rPr>
        <w:t xml:space="preserve">        cleaned_cache = self.dedup_cache[camera_id][zone_id]</w:t>
      </w:r>
    </w:p>
    <w:p>
      <w:r>
        <w:rPr>
          <w:rFonts w:ascii="宋体" w:hAnsi="宋体" w:eastAsia="宋体"/>
          <w:b w:val="0"/>
          <w:sz w:val="24"/>
        </w:rPr>
        <w:t xml:space="preserve">        logger.info(f"[VIOLATION] 清理过期后缓存数量={len(cleaned_cache)}")</w:t>
      </w:r>
    </w:p>
    <w:p>
      <w:r>
        <w:rPr>
          <w:rFonts w:ascii="宋体" w:hAnsi="宋体" w:eastAsia="宋体"/>
          <w:b w:val="0"/>
          <w:sz w:val="24"/>
        </w:rPr>
        <w:t xml:space="preserve">        # 检查是否有相近的记录</w:t>
      </w:r>
    </w:p>
    <w:p>
      <w:r>
        <w:rPr>
          <w:rFonts w:ascii="宋体" w:hAnsi="宋体" w:eastAsia="宋体"/>
          <w:b w:val="0"/>
          <w:sz w:val="24"/>
        </w:rPr>
        <w:t xml:space="preserve">        for idx, (x, y, t) in enumerate(cleaned_cache):</w:t>
      </w:r>
    </w:p>
    <w:p>
      <w:r>
        <w:rPr>
          <w:rFonts w:ascii="宋体" w:hAnsi="宋体" w:eastAsia="宋体"/>
          <w:b w:val="0"/>
          <w:sz w:val="24"/>
        </w:rPr>
        <w:t xml:space="preserve">            distance = ((center_x - x) ** 2 + (center_y - y) ** 2) ** 0.5</w:t>
      </w:r>
    </w:p>
    <w:p>
      <w:r>
        <w:rPr>
          <w:rFonts w:ascii="宋体" w:hAnsi="宋体" w:eastAsia="宋体"/>
          <w:b w:val="0"/>
          <w:sz w:val="24"/>
        </w:rPr>
        <w:t xml:space="preserve">            logger.info(f"[VIOLATION] 对比缓存记录{idx+1}: 缓存位置=({x:.1f},{y:.1f}), 当前位置=({center_x:.1f},{center_y:.1f}), 距离={distance:.1f}, 阈值={self.max_distance}")</w:t>
      </w:r>
    </w:p>
    <w:p>
      <w:r>
        <w:rPr>
          <w:rFonts w:ascii="宋体" w:hAnsi="宋体" w:eastAsia="宋体"/>
          <w:b w:val="0"/>
          <w:sz w:val="24"/>
        </w:rPr>
        <w:t xml:space="preserve">            if distance &lt; self.max_distance:</w:t>
      </w:r>
    </w:p>
    <w:p>
      <w:r>
        <w:rPr>
          <w:rFonts w:ascii="宋体" w:hAnsi="宋体" w:eastAsia="宋体"/>
          <w:b w:val="0"/>
          <w:sz w:val="24"/>
        </w:rPr>
        <w:t xml:space="preserve">                logger.info(f"[VIOLATION] 找到相近记录，判断为重复")</w:t>
      </w:r>
    </w:p>
    <w:p>
      <w:r>
        <w:rPr>
          <w:rFonts w:ascii="宋体" w:hAnsi="宋体" w:eastAsia="宋体"/>
          <w:b w:val="0"/>
          <w:sz w:val="24"/>
        </w:rPr>
        <w:t xml:space="preserve">                return True</w:t>
      </w:r>
    </w:p>
    <w:p>
      <w:r>
        <w:rPr>
          <w:rFonts w:ascii="宋体" w:hAnsi="宋体" w:eastAsia="宋体"/>
          <w:b w:val="0"/>
          <w:sz w:val="24"/>
        </w:rPr>
        <w:t xml:space="preserve">        logger.info(f"[VIOLATION] 未找到相近记录，不是重复")</w:t>
      </w:r>
    </w:p>
    <w:p>
      <w:r>
        <w:rPr>
          <w:rFonts w:ascii="宋体" w:hAnsi="宋体" w:eastAsia="宋体"/>
          <w:b w:val="0"/>
          <w:sz w:val="24"/>
        </w:rPr>
        <w:t xml:space="preserve">        return False</w:t>
      </w:r>
    </w:p>
    <w:p>
      <w:r>
        <w:rPr>
          <w:rFonts w:ascii="宋体" w:hAnsi="宋体" w:eastAsia="宋体"/>
          <w:b w:val="0"/>
          <w:sz w:val="24"/>
        </w:rPr>
        <w:t xml:space="preserve">    def _add_to_cache(self, camera_id: int, zone_id: int, x: float, y: float):</w:t>
      </w:r>
    </w:p>
    <w:p>
      <w:r>
        <w:rPr>
          <w:rFonts w:ascii="宋体" w:hAnsi="宋体" w:eastAsia="宋体"/>
          <w:b w:val="0"/>
          <w:sz w:val="24"/>
        </w:rPr>
        <w:t xml:space="preserve">        """添加到去重缓存"""</w:t>
      </w:r>
    </w:p>
    <w:p>
      <w:r>
        <w:rPr>
          <w:rFonts w:ascii="宋体" w:hAnsi="宋体" w:eastAsia="宋体"/>
          <w:b w:val="0"/>
          <w:sz w:val="24"/>
        </w:rPr>
        <w:t xml:space="preserve">        self.dedup_cache[camera_id][zone_id].append((x, y, datetime.now()))</w:t>
      </w:r>
    </w:p>
    <w:p>
      <w:r>
        <w:rPr>
          <w:rFonts w:ascii="宋体" w:hAnsi="宋体" w:eastAsia="宋体"/>
          <w:b w:val="0"/>
          <w:sz w:val="24"/>
        </w:rPr>
        <w:t xml:space="preserve">    def _save_violation_image(</w:t>
      </w:r>
    </w:p>
    <w:p>
      <w:r>
        <w:rPr>
          <w:rFonts w:ascii="宋体" w:hAnsi="宋体" w:eastAsia="宋体"/>
          <w:b w:val="0"/>
          <w:sz w:val="24"/>
        </w:rPr>
        <w:t xml:space="preserve">        self,</w:t>
      </w:r>
    </w:p>
    <w:p>
      <w:r>
        <w:rPr>
          <w:rFonts w:ascii="宋体" w:hAnsi="宋体" w:eastAsia="宋体"/>
          <w:b w:val="0"/>
          <w:sz w:val="24"/>
        </w:rPr>
        <w:t xml:space="preserve">        camera_id: int,</w:t>
      </w:r>
    </w:p>
    <w:p>
      <w:r>
        <w:rPr>
          <w:rFonts w:ascii="宋体" w:hAnsi="宋体" w:eastAsia="宋体"/>
          <w:b w:val="0"/>
          <w:sz w:val="24"/>
        </w:rPr>
        <w:t xml:space="preserve">        zone_id: int,</w:t>
      </w:r>
    </w:p>
    <w:p>
      <w:r>
        <w:rPr>
          <w:rFonts w:ascii="宋体" w:hAnsi="宋体" w:eastAsia="宋体"/>
          <w:b w:val="0"/>
          <w:sz w:val="24"/>
        </w:rPr>
        <w:t xml:space="preserve">        frame,</w:t>
      </w:r>
    </w:p>
    <w:p>
      <w:r>
        <w:rPr>
          <w:rFonts w:ascii="宋体" w:hAnsi="宋体" w:eastAsia="宋体"/>
          <w:b w:val="0"/>
          <w:sz w:val="24"/>
        </w:rPr>
        <w:t xml:space="preserve">        bbox: list</w:t>
      </w:r>
    </w:p>
    <w:p>
      <w:r>
        <w:rPr>
          <w:rFonts w:ascii="宋体" w:hAnsi="宋体" w:eastAsia="宋体"/>
          <w:b w:val="0"/>
          <w:sz w:val="24"/>
        </w:rPr>
        <w:t xml:space="preserve">    ) -&gt; str:</w:t>
      </w:r>
    </w:p>
    <w:p>
      <w:r>
        <w:rPr>
          <w:rFonts w:ascii="宋体" w:hAnsi="宋体" w:eastAsia="宋体"/>
          <w:b w:val="0"/>
          <w:sz w:val="24"/>
        </w:rPr>
        <w:t xml:space="preserve">        """保存违规截图"""</w:t>
      </w:r>
    </w:p>
    <w:p>
      <w:r>
        <w:rPr>
          <w:rFonts w:ascii="宋体" w:hAnsi="宋体" w:eastAsia="宋体"/>
          <w:b w:val="0"/>
          <w:sz w:val="24"/>
        </w:rPr>
        <w:t xml:space="preserve">        timestamp = datetime.now().strftime("%Y%m%d_%H%M%S")</w:t>
      </w:r>
    </w:p>
    <w:p>
      <w:r>
        <w:rPr>
          <w:rFonts w:ascii="宋体" w:hAnsi="宋体" w:eastAsia="宋体"/>
          <w:b w:val="0"/>
          <w:sz w:val="24"/>
        </w:rPr>
        <w:t xml:space="preserve">        filename = f"violation_cam{camera_id}_zone{zone_id}_{timestamp}.jpg"</w:t>
      </w:r>
    </w:p>
    <w:p>
      <w:r>
        <w:rPr>
          <w:rFonts w:ascii="宋体" w:hAnsi="宋体" w:eastAsia="宋体"/>
          <w:b w:val="0"/>
          <w:sz w:val="24"/>
        </w:rPr>
        <w:t xml:space="preserve">        filepath = os.path.join(self.upload_dir, filename)</w:t>
      </w:r>
    </w:p>
    <w:p>
      <w:r>
        <w:rPr>
          <w:rFonts w:ascii="宋体" w:hAnsi="宋体" w:eastAsia="宋体"/>
          <w:b w:val="0"/>
          <w:sz w:val="24"/>
        </w:rPr>
        <w:t xml:space="preserve">        # 绘制检测框</w:t>
      </w:r>
    </w:p>
    <w:p>
      <w:r>
        <w:rPr>
          <w:rFonts w:ascii="宋体" w:hAnsi="宋体" w:eastAsia="宋体"/>
          <w:b w:val="0"/>
          <w:sz w:val="24"/>
        </w:rPr>
        <w:t xml:space="preserve">        frame_copy = frame.copy()</w:t>
      </w:r>
    </w:p>
    <w:p>
      <w:r>
        <w:rPr>
          <w:rFonts w:ascii="宋体" w:hAnsi="宋体" w:eastAsia="宋体"/>
          <w:b w:val="0"/>
          <w:sz w:val="24"/>
        </w:rPr>
        <w:t xml:space="preserve">        x1, y1, x2, y2 = [int(v) for v in bbox]</w:t>
      </w:r>
    </w:p>
    <w:p>
      <w:r>
        <w:rPr>
          <w:rFonts w:ascii="宋体" w:hAnsi="宋体" w:eastAsia="宋体"/>
          <w:b w:val="0"/>
          <w:sz w:val="24"/>
        </w:rPr>
        <w:t xml:space="preserve">        cv2.rectangle(frame_copy, (x1, y1), (x2, y2), (0, 0, 255), 2)</w:t>
      </w:r>
    </w:p>
    <w:p>
      <w:r>
        <w:rPr>
          <w:rFonts w:ascii="宋体" w:hAnsi="宋体" w:eastAsia="宋体"/>
          <w:b w:val="0"/>
          <w:sz w:val="24"/>
        </w:rPr>
        <w:t xml:space="preserve">        # 保存图片</w:t>
      </w:r>
    </w:p>
    <w:p>
      <w:r>
        <w:rPr>
          <w:rFonts w:ascii="宋体" w:hAnsi="宋体" w:eastAsia="宋体"/>
          <w:b w:val="0"/>
          <w:sz w:val="24"/>
        </w:rPr>
        <w:t xml:space="preserve">        cv2.imwrite(filepath, frame_copy)</w:t>
      </w:r>
    </w:p>
    <w:p>
      <w:r>
        <w:rPr>
          <w:rFonts w:ascii="宋体" w:hAnsi="宋体" w:eastAsia="宋体"/>
          <w:b w:val="0"/>
          <w:sz w:val="24"/>
        </w:rPr>
        <w:t xml:space="preserve">        return f"/static/uploads/{filename}"</w:t>
      </w:r>
    </w:p>
    <w:p>
      <w:r>
        <w:rPr>
          <w:rFonts w:ascii="宋体" w:hAnsi="宋体" w:eastAsia="宋体"/>
          <w:b w:val="0"/>
          <w:sz w:val="24"/>
        </w:rPr>
        <w:t xml:space="preserve">    def clear_cache(self, camera_id: Optional[int] = None):</w:t>
      </w:r>
    </w:p>
    <w:p>
      <w:r>
        <w:rPr>
          <w:rFonts w:ascii="宋体" w:hAnsi="宋体" w:eastAsia="宋体"/>
          <w:b w:val="0"/>
          <w:sz w:val="24"/>
        </w:rPr>
        <w:t xml:space="preserve">        """清空去重缓存"""</w:t>
      </w:r>
    </w:p>
    <w:p>
      <w:r>
        <w:rPr>
          <w:rFonts w:ascii="宋体" w:hAnsi="宋体" w:eastAsia="宋体"/>
          <w:b w:val="0"/>
          <w:sz w:val="24"/>
        </w:rPr>
        <w:t xml:space="preserve">        if camera_id is None:</w:t>
      </w:r>
    </w:p>
    <w:p>
      <w:r>
        <w:rPr>
          <w:rFonts w:ascii="宋体" w:hAnsi="宋体" w:eastAsia="宋体"/>
          <w:b w:val="0"/>
          <w:sz w:val="24"/>
        </w:rPr>
        <w:t xml:space="preserve">            self.dedup_cache.clear()</w:t>
      </w:r>
    </w:p>
    <w:p>
      <w:r>
        <w:rPr>
          <w:rFonts w:ascii="宋体" w:hAnsi="宋体" w:eastAsia="宋体"/>
          <w:b w:val="0"/>
          <w:sz w:val="24"/>
        </w:rPr>
        <w:t xml:space="preserve">        else:</w:t>
      </w:r>
    </w:p>
    <w:p>
      <w:r>
        <w:rPr>
          <w:rFonts w:ascii="宋体" w:hAnsi="宋体" w:eastAsia="宋体"/>
          <w:b w:val="0"/>
          <w:sz w:val="24"/>
        </w:rPr>
        <w:t xml:space="preserve">            self.dedup_cache[camera_id].clear()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文件5: backend/detection/roi_manager.py (ROI区域管理器)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backend/detection/roi_manager.py</w:t>
      </w:r>
    </w:p>
    <w:p>
      <w:r>
        <w:rPr>
          <w:rFonts w:ascii="宋体" w:hAnsi="宋体" w:eastAsia="宋体"/>
          <w:b w:val="0"/>
          <w:sz w:val="24"/>
        </w:rPr>
        <w:t>import json</w:t>
      </w:r>
    </w:p>
    <w:p>
      <w:r>
        <w:rPr>
          <w:rFonts w:ascii="宋体" w:hAnsi="宋体" w:eastAsia="宋体"/>
          <w:b w:val="0"/>
          <w:sz w:val="24"/>
        </w:rPr>
        <w:t>import cv2</w:t>
      </w:r>
    </w:p>
    <w:p>
      <w:r>
        <w:rPr>
          <w:rFonts w:ascii="宋体" w:hAnsi="宋体" w:eastAsia="宋体"/>
          <w:b w:val="0"/>
          <w:sz w:val="24"/>
        </w:rPr>
        <w:t>import numpy as np</w:t>
      </w:r>
    </w:p>
    <w:p>
      <w:r>
        <w:rPr>
          <w:rFonts w:ascii="宋体" w:hAnsi="宋体" w:eastAsia="宋体"/>
          <w:b w:val="0"/>
          <w:sz w:val="24"/>
        </w:rPr>
        <w:t>from typing import List, Dict, Tuple</w:t>
      </w:r>
    </w:p>
    <w:p>
      <w:r>
        <w:rPr>
          <w:rFonts w:ascii="宋体" w:hAnsi="宋体" w:eastAsia="宋体"/>
          <w:b w:val="0"/>
          <w:sz w:val="24"/>
        </w:rPr>
        <w:t>class ROIManager:</w:t>
      </w:r>
    </w:p>
    <w:p>
      <w:r>
        <w:rPr>
          <w:rFonts w:ascii="宋体" w:hAnsi="宋体" w:eastAsia="宋体"/>
          <w:b w:val="0"/>
          <w:sz w:val="24"/>
        </w:rPr>
        <w:t xml:space="preserve">    """ROI (感兴趣区域) 管理器"""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parse_coordinates(coordinates_json: str) -&gt; List[Tuple[float, float]]: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解析ROI坐标字符串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coordinates_json: JSON格式的坐标字符串</w:t>
      </w:r>
    </w:p>
    <w:p>
      <w:r>
        <w:rPr>
          <w:rFonts w:ascii="宋体" w:hAnsi="宋体" w:eastAsia="宋体"/>
          <w:b w:val="0"/>
          <w:sz w:val="24"/>
        </w:rPr>
        <w:t xml:space="preserve">        Returns:</w:t>
      </w:r>
    </w:p>
    <w:p>
      <w:r>
        <w:rPr>
          <w:rFonts w:ascii="宋体" w:hAnsi="宋体" w:eastAsia="宋体"/>
          <w:b w:val="0"/>
          <w:sz w:val="24"/>
        </w:rPr>
        <w:t xml:space="preserve">            归一化坐标列表 [(x1, y1), (x2, y2), ...]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coords = json.loads(coordinates_json)</w:t>
      </w:r>
    </w:p>
    <w:p>
      <w:r>
        <w:rPr>
          <w:rFonts w:ascii="宋体" w:hAnsi="宋体" w:eastAsia="宋体"/>
          <w:b w:val="0"/>
          <w:sz w:val="24"/>
        </w:rPr>
        <w:t xml:space="preserve">            return [(float(x), float(y)) for x, y in coords]</w:t>
      </w:r>
    </w:p>
    <w:p>
      <w:r>
        <w:rPr>
          <w:rFonts w:ascii="宋体" w:hAnsi="宋体" w:eastAsia="宋体"/>
          <w:b w:val="0"/>
          <w:sz w:val="24"/>
        </w:rPr>
        <w:t xml:space="preserve">        except (json.JSONDecodeError, ValueError, TypeError) as e:</w:t>
      </w:r>
    </w:p>
    <w:p>
      <w:r>
        <w:rPr>
          <w:rFonts w:ascii="宋体" w:hAnsi="宋体" w:eastAsia="宋体"/>
          <w:b w:val="0"/>
          <w:sz w:val="24"/>
        </w:rPr>
        <w:t xml:space="preserve">            raise ValueError(f"无效的坐标格式: {e}")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scale_coordinates(</w:t>
      </w:r>
    </w:p>
    <w:p>
      <w:r>
        <w:rPr>
          <w:rFonts w:ascii="宋体" w:hAnsi="宋体" w:eastAsia="宋体"/>
          <w:b w:val="0"/>
          <w:sz w:val="24"/>
        </w:rPr>
        <w:t xml:space="preserve">        normalized_coords: List[Tuple[float, float]],</w:t>
      </w:r>
    </w:p>
    <w:p>
      <w:r>
        <w:rPr>
          <w:rFonts w:ascii="宋体" w:hAnsi="宋体" w:eastAsia="宋体"/>
          <w:b w:val="0"/>
          <w:sz w:val="24"/>
        </w:rPr>
        <w:t xml:space="preserve">        image_width: int,</w:t>
      </w:r>
    </w:p>
    <w:p>
      <w:r>
        <w:rPr>
          <w:rFonts w:ascii="宋体" w:hAnsi="宋体" w:eastAsia="宋体"/>
          <w:b w:val="0"/>
          <w:sz w:val="24"/>
        </w:rPr>
        <w:t xml:space="preserve">        image_height: int</w:t>
      </w:r>
    </w:p>
    <w:p>
      <w:r>
        <w:rPr>
          <w:rFonts w:ascii="宋体" w:hAnsi="宋体" w:eastAsia="宋体"/>
          <w:b w:val="0"/>
          <w:sz w:val="24"/>
        </w:rPr>
        <w:t xml:space="preserve">    ) -&gt; List[Tuple[int, int]]: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将归一化坐标转换为实际像素坐标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normalized_coords: 归一化坐标 [(x1, y1), ...] 范围0-1</w:t>
      </w:r>
    </w:p>
    <w:p>
      <w:r>
        <w:rPr>
          <w:rFonts w:ascii="宋体" w:hAnsi="宋体" w:eastAsia="宋体"/>
          <w:b w:val="0"/>
          <w:sz w:val="24"/>
        </w:rPr>
        <w:t xml:space="preserve">            image_width: 图像宽度</w:t>
      </w:r>
    </w:p>
    <w:p>
      <w:r>
        <w:rPr>
          <w:rFonts w:ascii="宋体" w:hAnsi="宋体" w:eastAsia="宋体"/>
          <w:b w:val="0"/>
          <w:sz w:val="24"/>
        </w:rPr>
        <w:t xml:space="preserve">            image_height: 图像高度</w:t>
      </w:r>
    </w:p>
    <w:p>
      <w:r>
        <w:rPr>
          <w:rFonts w:ascii="宋体" w:hAnsi="宋体" w:eastAsia="宋体"/>
          <w:b w:val="0"/>
          <w:sz w:val="24"/>
        </w:rPr>
        <w:t xml:space="preserve">        Returns:</w:t>
      </w:r>
    </w:p>
    <w:p>
      <w:r>
        <w:rPr>
          <w:rFonts w:ascii="宋体" w:hAnsi="宋体" w:eastAsia="宋体"/>
          <w:b w:val="0"/>
          <w:sz w:val="24"/>
        </w:rPr>
        <w:t xml:space="preserve">            实际像素坐标 [(x1, y1), ...]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result = []</w:t>
      </w:r>
    </w:p>
    <w:p>
      <w:r>
        <w:rPr>
          <w:rFonts w:ascii="宋体" w:hAnsi="宋体" w:eastAsia="宋体"/>
          <w:b w:val="0"/>
          <w:sz w:val="24"/>
        </w:rPr>
        <w:t xml:space="preserve">        for x, y in normalized_coords:</w:t>
      </w:r>
    </w:p>
    <w:p>
      <w:r>
        <w:rPr>
          <w:rFonts w:ascii="宋体" w:hAnsi="宋体" w:eastAsia="宋体"/>
          <w:b w:val="0"/>
          <w:sz w:val="24"/>
        </w:rPr>
        <w:t xml:space="preserve">            # 如果坐标在0-1范围内，认为是归一化坐标，需要缩放</w:t>
      </w:r>
    </w:p>
    <w:p>
      <w:r>
        <w:rPr>
          <w:rFonts w:ascii="宋体" w:hAnsi="宋体" w:eastAsia="宋体"/>
          <w:b w:val="0"/>
          <w:sz w:val="24"/>
        </w:rPr>
        <w:t xml:space="preserve">            if 0 &lt;= x &lt;= 1 and 0 &lt;= y &lt;= 1:</w:t>
      </w:r>
    </w:p>
    <w:p>
      <w:r>
        <w:rPr>
          <w:rFonts w:ascii="宋体" w:hAnsi="宋体" w:eastAsia="宋体"/>
          <w:b w:val="0"/>
          <w:sz w:val="24"/>
        </w:rPr>
        <w:t xml:space="preserve">                px = int(x * image_width)</w:t>
      </w:r>
    </w:p>
    <w:p>
      <w:r>
        <w:rPr>
          <w:rFonts w:ascii="宋体" w:hAnsi="宋体" w:eastAsia="宋体"/>
          <w:b w:val="0"/>
          <w:sz w:val="24"/>
        </w:rPr>
        <w:t xml:space="preserve">                py = int(y * image_height)</w:t>
      </w:r>
    </w:p>
    <w:p>
      <w:r>
        <w:rPr>
          <w:rFonts w:ascii="宋体" w:hAnsi="宋体" w:eastAsia="宋体"/>
          <w:b w:val="0"/>
          <w:sz w:val="24"/>
        </w:rPr>
        <w:t xml:space="preserve">            else:</w:t>
      </w:r>
    </w:p>
    <w:p>
      <w:r>
        <w:rPr>
          <w:rFonts w:ascii="宋体" w:hAnsi="宋体" w:eastAsia="宋体"/>
          <w:b w:val="0"/>
          <w:sz w:val="24"/>
        </w:rPr>
        <w:t xml:space="preserve">                # 否则认为是像素坐标，直接使用</w:t>
      </w:r>
    </w:p>
    <w:p>
      <w:r>
        <w:rPr>
          <w:rFonts w:ascii="宋体" w:hAnsi="宋体" w:eastAsia="宋体"/>
          <w:b w:val="0"/>
          <w:sz w:val="24"/>
        </w:rPr>
        <w:t xml:space="preserve">                px = int(x)</w:t>
      </w:r>
    </w:p>
    <w:p>
      <w:r>
        <w:rPr>
          <w:rFonts w:ascii="宋体" w:hAnsi="宋体" w:eastAsia="宋体"/>
          <w:b w:val="0"/>
          <w:sz w:val="24"/>
        </w:rPr>
        <w:t xml:space="preserve">                py = int(y)</w:t>
      </w:r>
    </w:p>
    <w:p>
      <w:r>
        <w:rPr>
          <w:rFonts w:ascii="宋体" w:hAnsi="宋体" w:eastAsia="宋体"/>
          <w:b w:val="0"/>
          <w:sz w:val="24"/>
        </w:rPr>
        <w:t xml:space="preserve">            result.append((px, py))</w:t>
      </w:r>
    </w:p>
    <w:p>
      <w:r>
        <w:rPr>
          <w:rFonts w:ascii="宋体" w:hAnsi="宋体" w:eastAsia="宋体"/>
          <w:b w:val="0"/>
          <w:sz w:val="24"/>
        </w:rPr>
        <w:t xml:space="preserve">        return result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point_in_polygon(</w:t>
      </w:r>
    </w:p>
    <w:p>
      <w:r>
        <w:rPr>
          <w:rFonts w:ascii="宋体" w:hAnsi="宋体" w:eastAsia="宋体"/>
          <w:b w:val="0"/>
          <w:sz w:val="24"/>
        </w:rPr>
        <w:t xml:space="preserve">        point: Tuple[float, float],</w:t>
      </w:r>
    </w:p>
    <w:p>
      <w:r>
        <w:rPr>
          <w:rFonts w:ascii="宋体" w:hAnsi="宋体" w:eastAsia="宋体"/>
          <w:b w:val="0"/>
          <w:sz w:val="24"/>
        </w:rPr>
        <w:t xml:space="preserve">        polygon: List[Tuple[float, float]]</w:t>
      </w:r>
    </w:p>
    <w:p>
      <w:r>
        <w:rPr>
          <w:rFonts w:ascii="宋体" w:hAnsi="宋体" w:eastAsia="宋体"/>
          <w:b w:val="0"/>
          <w:sz w:val="24"/>
        </w:rPr>
        <w:t xml:space="preserve">    ) -&gt; bool: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判断点是否在多边形内 (射线法)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point: 待判断点 (x, y)</w:t>
      </w:r>
    </w:p>
    <w:p>
      <w:r>
        <w:rPr>
          <w:rFonts w:ascii="宋体" w:hAnsi="宋体" w:eastAsia="宋体"/>
          <w:b w:val="0"/>
          <w:sz w:val="24"/>
        </w:rPr>
        <w:t xml:space="preserve">            polygon: 多边形顶点列表 [(x1, y1), (x2, y2), ...]</w:t>
      </w:r>
    </w:p>
    <w:p>
      <w:r>
        <w:rPr>
          <w:rFonts w:ascii="宋体" w:hAnsi="宋体" w:eastAsia="宋体"/>
          <w:b w:val="0"/>
          <w:sz w:val="24"/>
        </w:rPr>
        <w:t xml:space="preserve">        Returns:</w:t>
      </w:r>
    </w:p>
    <w:p>
      <w:r>
        <w:rPr>
          <w:rFonts w:ascii="宋体" w:hAnsi="宋体" w:eastAsia="宋体"/>
          <w:b w:val="0"/>
          <w:sz w:val="24"/>
        </w:rPr>
        <w:t xml:space="preserve">            True表示在多边形内，False表示在多边形外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x, y = point</w:t>
      </w:r>
    </w:p>
    <w:p>
      <w:r>
        <w:rPr>
          <w:rFonts w:ascii="宋体" w:hAnsi="宋体" w:eastAsia="宋体"/>
          <w:b w:val="0"/>
          <w:sz w:val="24"/>
        </w:rPr>
        <w:t xml:space="preserve">        n = len(polygon)</w:t>
      </w:r>
    </w:p>
    <w:p>
      <w:r>
        <w:rPr>
          <w:rFonts w:ascii="宋体" w:hAnsi="宋体" w:eastAsia="宋体"/>
          <w:b w:val="0"/>
          <w:sz w:val="24"/>
        </w:rPr>
        <w:t xml:space="preserve">        inside = False</w:t>
      </w:r>
    </w:p>
    <w:p>
      <w:r>
        <w:rPr>
          <w:rFonts w:ascii="宋体" w:hAnsi="宋体" w:eastAsia="宋体"/>
          <w:b w:val="0"/>
          <w:sz w:val="24"/>
        </w:rPr>
        <w:t xml:space="preserve">        p1x, p1y = polygon[0]</w:t>
      </w:r>
    </w:p>
    <w:p>
      <w:r>
        <w:rPr>
          <w:rFonts w:ascii="宋体" w:hAnsi="宋体" w:eastAsia="宋体"/>
          <w:b w:val="0"/>
          <w:sz w:val="24"/>
        </w:rPr>
        <w:t xml:space="preserve">        for i in range(1, n + 1):</w:t>
      </w:r>
    </w:p>
    <w:p>
      <w:r>
        <w:rPr>
          <w:rFonts w:ascii="宋体" w:hAnsi="宋体" w:eastAsia="宋体"/>
          <w:b w:val="0"/>
          <w:sz w:val="24"/>
        </w:rPr>
        <w:t xml:space="preserve">            p2x, p2y = polygon[i % n]</w:t>
      </w:r>
    </w:p>
    <w:p>
      <w:r>
        <w:rPr>
          <w:rFonts w:ascii="宋体" w:hAnsi="宋体" w:eastAsia="宋体"/>
          <w:b w:val="0"/>
          <w:sz w:val="24"/>
        </w:rPr>
        <w:t xml:space="preserve">            if y &gt; min(p1y, p2y):</w:t>
      </w:r>
    </w:p>
    <w:p>
      <w:r>
        <w:rPr>
          <w:rFonts w:ascii="宋体" w:hAnsi="宋体" w:eastAsia="宋体"/>
          <w:b w:val="0"/>
          <w:sz w:val="24"/>
        </w:rPr>
        <w:t xml:space="preserve">                if y &lt;= max(p1y, p2y):</w:t>
      </w:r>
    </w:p>
    <w:p>
      <w:r>
        <w:rPr>
          <w:rFonts w:ascii="宋体" w:hAnsi="宋体" w:eastAsia="宋体"/>
          <w:b w:val="0"/>
          <w:sz w:val="24"/>
        </w:rPr>
        <w:t xml:space="preserve">                    if x &lt;= max(p1x, p2x):</w:t>
      </w:r>
    </w:p>
    <w:p>
      <w:r>
        <w:rPr>
          <w:rFonts w:ascii="宋体" w:hAnsi="宋体" w:eastAsia="宋体"/>
          <w:b w:val="0"/>
          <w:sz w:val="24"/>
        </w:rPr>
        <w:t xml:space="preserve">                        if p1y != p2y:</w:t>
      </w:r>
    </w:p>
    <w:p>
      <w:r>
        <w:rPr>
          <w:rFonts w:ascii="宋体" w:hAnsi="宋体" w:eastAsia="宋体"/>
          <w:b w:val="0"/>
          <w:sz w:val="24"/>
        </w:rPr>
        <w:t xml:space="preserve">                            xinters = (y - p1y) * (p2x - p1x) / (p2y - p1y) + p1x</w:t>
      </w:r>
    </w:p>
    <w:p>
      <w:r>
        <w:rPr>
          <w:rFonts w:ascii="宋体" w:hAnsi="宋体" w:eastAsia="宋体"/>
          <w:b w:val="0"/>
          <w:sz w:val="24"/>
        </w:rPr>
        <w:t xml:space="preserve">                        if p1x == p2x or x &lt;= xinters:</w:t>
      </w:r>
    </w:p>
    <w:p>
      <w:r>
        <w:rPr>
          <w:rFonts w:ascii="宋体" w:hAnsi="宋体" w:eastAsia="宋体"/>
          <w:b w:val="0"/>
          <w:sz w:val="24"/>
        </w:rPr>
        <w:t xml:space="preserve">                            inside = not inside</w:t>
      </w:r>
    </w:p>
    <w:p>
      <w:r>
        <w:rPr>
          <w:rFonts w:ascii="宋体" w:hAnsi="宋体" w:eastAsia="宋体"/>
          <w:b w:val="0"/>
          <w:sz w:val="24"/>
        </w:rPr>
        <w:t xml:space="preserve">            p1x, p1y = p2x, p2y</w:t>
      </w:r>
    </w:p>
    <w:p>
      <w:r>
        <w:rPr>
          <w:rFonts w:ascii="宋体" w:hAnsi="宋体" w:eastAsia="宋体"/>
          <w:b w:val="0"/>
          <w:sz w:val="24"/>
        </w:rPr>
        <w:t xml:space="preserve">        return inside</w:t>
      </w:r>
    </w:p>
    <w:p>
      <w:r>
        <w:rPr>
          <w:rFonts w:ascii="宋体" w:hAnsi="宋体" w:eastAsia="宋体"/>
          <w:b w:val="0"/>
          <w:sz w:val="24"/>
        </w:rPr>
        <w:t xml:space="preserve">    def is_bbox_in_zone(</w:t>
      </w:r>
    </w:p>
    <w:p>
      <w:r>
        <w:rPr>
          <w:rFonts w:ascii="宋体" w:hAnsi="宋体" w:eastAsia="宋体"/>
          <w:b w:val="0"/>
          <w:sz w:val="24"/>
        </w:rPr>
        <w:t xml:space="preserve">        self,</w:t>
      </w:r>
    </w:p>
    <w:p>
      <w:r>
        <w:rPr>
          <w:rFonts w:ascii="宋体" w:hAnsi="宋体" w:eastAsia="宋体"/>
          <w:b w:val="0"/>
          <w:sz w:val="24"/>
        </w:rPr>
        <w:t xml:space="preserve">        bbox: List[float],</w:t>
      </w:r>
    </w:p>
    <w:p>
      <w:r>
        <w:rPr>
          <w:rFonts w:ascii="宋体" w:hAnsi="宋体" w:eastAsia="宋体"/>
          <w:b w:val="0"/>
          <w:sz w:val="24"/>
        </w:rPr>
        <w:t xml:space="preserve">        zone_coords: List[Tuple[float, float]]</w:t>
      </w:r>
    </w:p>
    <w:p>
      <w:r>
        <w:rPr>
          <w:rFonts w:ascii="宋体" w:hAnsi="宋体" w:eastAsia="宋体"/>
          <w:b w:val="0"/>
          <w:sz w:val="24"/>
        </w:rPr>
        <w:t xml:space="preserve">    ) -&gt; bool: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判断边界框中心点是否在检测区域内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bbox: 边界框 [x1, y1, x2, y2]</w:t>
      </w:r>
    </w:p>
    <w:p>
      <w:r>
        <w:rPr>
          <w:rFonts w:ascii="宋体" w:hAnsi="宋体" w:eastAsia="宋体"/>
          <w:b w:val="0"/>
          <w:sz w:val="24"/>
        </w:rPr>
        <w:t xml:space="preserve">            zone_coords: 区域顶点坐标列表 [(x1, y1), ...]</w:t>
      </w:r>
    </w:p>
    <w:p>
      <w:r>
        <w:rPr>
          <w:rFonts w:ascii="宋体" w:hAnsi="宋体" w:eastAsia="宋体"/>
          <w:b w:val="0"/>
          <w:sz w:val="24"/>
        </w:rPr>
        <w:t xml:space="preserve">        Returns:</w:t>
      </w:r>
    </w:p>
    <w:p>
      <w:r>
        <w:rPr>
          <w:rFonts w:ascii="宋体" w:hAnsi="宋体" w:eastAsia="宋体"/>
          <w:b w:val="0"/>
          <w:sz w:val="24"/>
        </w:rPr>
        <w:t xml:space="preserve">            True表示在区域内，False表示在区域外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center_x = (bbox[0] + bbox[2]) / 2</w:t>
      </w:r>
    </w:p>
    <w:p>
      <w:r>
        <w:rPr>
          <w:rFonts w:ascii="宋体" w:hAnsi="宋体" w:eastAsia="宋体"/>
          <w:b w:val="0"/>
          <w:sz w:val="24"/>
        </w:rPr>
        <w:t xml:space="preserve">        center_y = (bbox[1] + bbox[3]) / 2</w:t>
      </w:r>
    </w:p>
    <w:p>
      <w:r>
        <w:rPr>
          <w:rFonts w:ascii="宋体" w:hAnsi="宋体" w:eastAsia="宋体"/>
          <w:b w:val="0"/>
          <w:sz w:val="24"/>
        </w:rPr>
        <w:t xml:space="preserve">        return self.point_in_polygon((center_x, center_y), zone_coords)</w:t>
      </w:r>
    </w:p>
    <w:p>
      <w:r>
        <w:rPr>
          <w:rFonts w:ascii="宋体" w:hAnsi="宋体" w:eastAsia="宋体"/>
          <w:b w:val="0"/>
          <w:sz w:val="24"/>
        </w:rPr>
        <w:t xml:space="preserve">    def draw_zone(</w:t>
      </w:r>
    </w:p>
    <w:p>
      <w:r>
        <w:rPr>
          <w:rFonts w:ascii="宋体" w:hAnsi="宋体" w:eastAsia="宋体"/>
          <w:b w:val="0"/>
          <w:sz w:val="24"/>
        </w:rPr>
        <w:t xml:space="preserve">        self,</w:t>
      </w:r>
    </w:p>
    <w:p>
      <w:r>
        <w:rPr>
          <w:rFonts w:ascii="宋体" w:hAnsi="宋体" w:eastAsia="宋体"/>
          <w:b w:val="0"/>
          <w:sz w:val="24"/>
        </w:rPr>
        <w:t xml:space="preserve">        image: np.ndarray,</w:t>
      </w:r>
    </w:p>
    <w:p>
      <w:r>
        <w:rPr>
          <w:rFonts w:ascii="宋体" w:hAnsi="宋体" w:eastAsia="宋体"/>
          <w:b w:val="0"/>
          <w:sz w:val="24"/>
        </w:rPr>
        <w:t xml:space="preserve">        zone_coords: List[Tuple[int, int]],</w:t>
      </w:r>
    </w:p>
    <w:p>
      <w:r>
        <w:rPr>
          <w:rFonts w:ascii="宋体" w:hAnsi="宋体" w:eastAsia="宋体"/>
          <w:b w:val="0"/>
          <w:sz w:val="24"/>
        </w:rPr>
        <w:t xml:space="preserve">        color: Tuple[int, int, int] = (0, 255, 0),</w:t>
      </w:r>
    </w:p>
    <w:p>
      <w:r>
        <w:rPr>
          <w:rFonts w:ascii="宋体" w:hAnsi="宋体" w:eastAsia="宋体"/>
          <w:b w:val="0"/>
          <w:sz w:val="24"/>
        </w:rPr>
        <w:t xml:space="preserve">        thickness: int = 2</w:t>
      </w:r>
    </w:p>
    <w:p>
      <w:r>
        <w:rPr>
          <w:rFonts w:ascii="宋体" w:hAnsi="宋体" w:eastAsia="宋体"/>
          <w:b w:val="0"/>
          <w:sz w:val="24"/>
        </w:rPr>
        <w:t xml:space="preserve">    ) -&gt; np.ndarray: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在图像上绘制检测区域</w:t>
      </w:r>
    </w:p>
    <w:p>
      <w:r>
        <w:rPr>
          <w:rFonts w:ascii="宋体" w:hAnsi="宋体" w:eastAsia="宋体"/>
          <w:b w:val="0"/>
          <w:sz w:val="24"/>
        </w:rPr>
        <w:t xml:space="preserve">        Args:</w:t>
      </w:r>
    </w:p>
    <w:p>
      <w:r>
        <w:rPr>
          <w:rFonts w:ascii="宋体" w:hAnsi="宋体" w:eastAsia="宋体"/>
          <w:b w:val="0"/>
          <w:sz w:val="24"/>
        </w:rPr>
        <w:t xml:space="preserve">            image: OpenCV图像</w:t>
      </w:r>
    </w:p>
    <w:p>
      <w:r>
        <w:rPr>
          <w:rFonts w:ascii="宋体" w:hAnsi="宋体" w:eastAsia="宋体"/>
          <w:b w:val="0"/>
          <w:sz w:val="24"/>
        </w:rPr>
        <w:t xml:space="preserve">            zone_coords: 区域顶点坐标列表</w:t>
      </w:r>
    </w:p>
    <w:p>
      <w:r>
        <w:rPr>
          <w:rFonts w:ascii="宋体" w:hAnsi="宋体" w:eastAsia="宋体"/>
          <w:b w:val="0"/>
          <w:sz w:val="24"/>
        </w:rPr>
        <w:t xml:space="preserve">            color: 颜色 (B, G, R)</w:t>
      </w:r>
    </w:p>
    <w:p>
      <w:r>
        <w:rPr>
          <w:rFonts w:ascii="宋体" w:hAnsi="宋体" w:eastAsia="宋体"/>
          <w:b w:val="0"/>
          <w:sz w:val="24"/>
        </w:rPr>
        <w:t xml:space="preserve">            thickness: 线条粗细</w:t>
      </w:r>
    </w:p>
    <w:p>
      <w:r>
        <w:rPr>
          <w:rFonts w:ascii="宋体" w:hAnsi="宋体" w:eastAsia="宋体"/>
          <w:b w:val="0"/>
          <w:sz w:val="24"/>
        </w:rPr>
        <w:t xml:space="preserve">        Returns:</w:t>
      </w:r>
    </w:p>
    <w:p>
      <w:r>
        <w:rPr>
          <w:rFonts w:ascii="宋体" w:hAnsi="宋体" w:eastAsia="宋体"/>
          <w:b w:val="0"/>
          <w:sz w:val="24"/>
        </w:rPr>
        <w:t xml:space="preserve">            绘制后的图像</w:t>
      </w:r>
    </w:p>
    <w:p>
      <w:r>
        <w:rPr>
          <w:rFonts w:ascii="宋体" w:hAnsi="宋体" w:eastAsia="宋体"/>
          <w:b w:val="0"/>
          <w:sz w:val="24"/>
        </w:rPr>
        <w:t xml:space="preserve">        """</w:t>
      </w:r>
    </w:p>
    <w:p>
      <w:r>
        <w:rPr>
          <w:rFonts w:ascii="宋体" w:hAnsi="宋体" w:eastAsia="宋体"/>
          <w:b w:val="0"/>
          <w:sz w:val="24"/>
        </w:rPr>
        <w:t xml:space="preserve">        image_copy = image.copy()</w:t>
      </w:r>
    </w:p>
    <w:p>
      <w:r>
        <w:rPr>
          <w:rFonts w:ascii="宋体" w:hAnsi="宋体" w:eastAsia="宋体"/>
          <w:b w:val="0"/>
          <w:sz w:val="24"/>
        </w:rPr>
        <w:t xml:space="preserve">        if len(zone_coords) &gt;= 3:</w:t>
      </w:r>
    </w:p>
    <w:p>
      <w:r>
        <w:rPr>
          <w:rFonts w:ascii="宋体" w:hAnsi="宋体" w:eastAsia="宋体"/>
          <w:b w:val="0"/>
          <w:sz w:val="24"/>
        </w:rPr>
        <w:t xml:space="preserve">            pts = np.array(zone_coords, np.int32)</w:t>
      </w:r>
    </w:p>
    <w:p>
      <w:r>
        <w:rPr>
          <w:rFonts w:ascii="宋体" w:hAnsi="宋体" w:eastAsia="宋体"/>
          <w:b w:val="0"/>
          <w:sz w:val="24"/>
        </w:rPr>
        <w:t xml:space="preserve">            pts = pts.reshape((-1, 1, 2))</w:t>
      </w:r>
    </w:p>
    <w:p>
      <w:r>
        <w:rPr>
          <w:rFonts w:ascii="宋体" w:hAnsi="宋体" w:eastAsia="宋体"/>
          <w:b w:val="0"/>
          <w:sz w:val="24"/>
        </w:rPr>
        <w:t xml:space="preserve">            cv2.polylines(image_copy, [pts], True, color, thickness)</w:t>
      </w:r>
    </w:p>
    <w:p>
      <w:r>
        <w:rPr>
          <w:rFonts w:ascii="宋体" w:hAnsi="宋体" w:eastAsia="宋体"/>
          <w:b w:val="0"/>
          <w:sz w:val="24"/>
        </w:rPr>
        <w:t xml:space="preserve">        return image_copy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文件6: backend/detection/__init__.py (检测模块初始化)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backend/detection/__init__.py</w:t>
      </w:r>
    </w:p>
    <w:p>
      <w:r>
        <w:rPr>
          <w:rFonts w:ascii="宋体" w:hAnsi="宋体" w:eastAsia="宋体"/>
          <w:b w:val="0"/>
          <w:sz w:val="24"/>
        </w:rPr>
        <w:t>from .detector import PPEDetector</w:t>
      </w:r>
    </w:p>
    <w:p>
      <w:r>
        <w:rPr>
          <w:rFonts w:ascii="宋体" w:hAnsi="宋体" w:eastAsia="宋体"/>
          <w:b w:val="0"/>
          <w:sz w:val="24"/>
        </w:rPr>
        <w:t>from .stream_processor import StreamProcessor</w:t>
      </w:r>
    </w:p>
    <w:p>
      <w:r>
        <w:rPr>
          <w:rFonts w:ascii="宋体" w:hAnsi="宋体" w:eastAsia="宋体"/>
          <w:b w:val="0"/>
          <w:sz w:val="24"/>
        </w:rPr>
        <w:t>from .roi_manager import ROIManager</w:t>
      </w:r>
    </w:p>
    <w:p>
      <w:r>
        <w:rPr>
          <w:rFonts w:ascii="宋体" w:hAnsi="宋体" w:eastAsia="宋体"/>
          <w:b w:val="0"/>
          <w:sz w:val="24"/>
        </w:rPr>
        <w:t>from .violation_recorder import ViolationRecorder</w:t>
      </w:r>
    </w:p>
    <w:p>
      <w:r>
        <w:rPr>
          <w:rFonts w:ascii="宋体" w:hAnsi="宋体" w:eastAsia="宋体"/>
          <w:b w:val="0"/>
          <w:sz w:val="24"/>
        </w:rPr>
        <w:t>__all__ = [</w:t>
      </w:r>
    </w:p>
    <w:p>
      <w:r>
        <w:rPr>
          <w:rFonts w:ascii="宋体" w:hAnsi="宋体" w:eastAsia="宋体"/>
          <w:b w:val="0"/>
          <w:sz w:val="24"/>
        </w:rPr>
        <w:t xml:space="preserve">    'PPEDetector',</w:t>
      </w:r>
    </w:p>
    <w:p>
      <w:r>
        <w:rPr>
          <w:rFonts w:ascii="宋体" w:hAnsi="宋体" w:eastAsia="宋体"/>
          <w:b w:val="0"/>
          <w:sz w:val="24"/>
        </w:rPr>
        <w:t xml:space="preserve">    'StreamProcessor',</w:t>
      </w:r>
    </w:p>
    <w:p>
      <w:r>
        <w:rPr>
          <w:rFonts w:ascii="宋体" w:hAnsi="宋体" w:eastAsia="宋体"/>
          <w:b w:val="0"/>
          <w:sz w:val="24"/>
        </w:rPr>
        <w:t xml:space="preserve">    'ROIManager',</w:t>
      </w:r>
    </w:p>
    <w:p>
      <w:r>
        <w:rPr>
          <w:rFonts w:ascii="宋体" w:hAnsi="宋体" w:eastAsia="宋体"/>
          <w:b w:val="0"/>
          <w:sz w:val="24"/>
        </w:rPr>
        <w:t xml:space="preserve">    'ViolationRecorder'</w:t>
      </w:r>
    </w:p>
    <w:p>
      <w:r>
        <w:rPr>
          <w:rFonts w:ascii="宋体" w:hAnsi="宋体" w:eastAsia="宋体"/>
          <w:b w:val="0"/>
          <w:sz w:val="24"/>
        </w:rPr>
        <w:t>]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文件7: backend/management/database.py (数据库模型)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backend/management/database.py</w:t>
      </w:r>
    </w:p>
    <w:p>
      <w:r>
        <w:rPr>
          <w:rFonts w:ascii="宋体" w:hAnsi="宋体" w:eastAsia="宋体"/>
          <w:b w:val="0"/>
          <w:sz w:val="24"/>
        </w:rPr>
        <w:t>import sys</w:t>
      </w:r>
    </w:p>
    <w:p>
      <w:r>
        <w:rPr>
          <w:rFonts w:ascii="宋体" w:hAnsi="宋体" w:eastAsia="宋体"/>
          <w:b w:val="0"/>
          <w:sz w:val="24"/>
        </w:rPr>
        <w:t>from pathlib import Path</w:t>
      </w:r>
    </w:p>
    <w:p>
      <w:r>
        <w:rPr>
          <w:rFonts w:ascii="宋体" w:hAnsi="宋体" w:eastAsia="宋体"/>
          <w:b w:val="0"/>
          <w:sz w:val="24"/>
        </w:rPr>
        <w:t>from sqlalchemy import create_engine, Column, Integer, String, Boolean, Text, ForeignKey, DateTime, Float</w:t>
      </w:r>
    </w:p>
    <w:p>
      <w:r>
        <w:rPr>
          <w:rFonts w:ascii="宋体" w:hAnsi="宋体" w:eastAsia="宋体"/>
          <w:b w:val="0"/>
          <w:sz w:val="24"/>
        </w:rPr>
        <w:t>from sqlalchemy.ext.declarative import declarative_base</w:t>
      </w:r>
    </w:p>
    <w:p>
      <w:r>
        <w:rPr>
          <w:rFonts w:ascii="宋体" w:hAnsi="宋体" w:eastAsia="宋体"/>
          <w:b w:val="0"/>
          <w:sz w:val="24"/>
        </w:rPr>
        <w:t>from sqlalchemy.orm import sessionmaker, relationship</w:t>
      </w:r>
    </w:p>
    <w:p>
      <w:r>
        <w:rPr>
          <w:rFonts w:ascii="宋体" w:hAnsi="宋体" w:eastAsia="宋体"/>
          <w:b w:val="0"/>
          <w:sz w:val="24"/>
        </w:rPr>
        <w:t>from datetime import datetime, timezone</w:t>
      </w:r>
    </w:p>
    <w:p>
      <w:r>
        <w:rPr>
          <w:rFonts w:ascii="宋体" w:hAnsi="宋体" w:eastAsia="宋体"/>
          <w:b w:val="0"/>
          <w:sz w:val="24"/>
        </w:rPr>
        <w:t># Add parent directory to path for imports</w:t>
      </w:r>
    </w:p>
    <w:p>
      <w:r>
        <w:rPr>
          <w:rFonts w:ascii="宋体" w:hAnsi="宋体" w:eastAsia="宋体"/>
          <w:b w:val="0"/>
          <w:sz w:val="24"/>
        </w:rPr>
        <w:t>sys.path.insert(0, str(Path(__file__).parent.parent))</w:t>
      </w:r>
    </w:p>
    <w:p>
      <w:r>
        <w:rPr>
          <w:rFonts w:ascii="宋体" w:hAnsi="宋体" w:eastAsia="宋体"/>
          <w:b w:val="0"/>
          <w:sz w:val="24"/>
        </w:rPr>
        <w:t>from config import settings</w:t>
      </w:r>
    </w:p>
    <w:p>
      <w:r>
        <w:rPr>
          <w:rFonts w:ascii="宋体" w:hAnsi="宋体" w:eastAsia="宋体"/>
          <w:b w:val="0"/>
          <w:sz w:val="24"/>
        </w:rPr>
        <w:t>engine = create_engine(settings.DATABASE_URL, connect_args={"check_same_thread": False})</w:t>
      </w:r>
    </w:p>
    <w:p>
      <w:r>
        <w:rPr>
          <w:rFonts w:ascii="宋体" w:hAnsi="宋体" w:eastAsia="宋体"/>
          <w:b w:val="0"/>
          <w:sz w:val="24"/>
        </w:rPr>
        <w:t>SessionLocal = sessionmaker(autocommit=False, autoflush=False, bind=engine)</w:t>
      </w:r>
    </w:p>
    <w:p>
      <w:r>
        <w:rPr>
          <w:rFonts w:ascii="宋体" w:hAnsi="宋体" w:eastAsia="宋体"/>
          <w:b w:val="0"/>
          <w:sz w:val="24"/>
        </w:rPr>
        <w:t>Base = declarative_base()</w:t>
      </w:r>
    </w:p>
    <w:p>
      <w:r>
        <w:rPr>
          <w:rFonts w:ascii="宋体" w:hAnsi="宋体" w:eastAsia="宋体"/>
          <w:b w:val="0"/>
          <w:sz w:val="24"/>
        </w:rPr>
        <w:t>class Camera(Base):</w:t>
      </w:r>
    </w:p>
    <w:p>
      <w:r>
        <w:rPr>
          <w:rFonts w:ascii="宋体" w:hAnsi="宋体" w:eastAsia="宋体"/>
          <w:b w:val="0"/>
          <w:sz w:val="24"/>
        </w:rPr>
        <w:t xml:space="preserve">    __tablename__ = "cameras"</w:t>
      </w:r>
    </w:p>
    <w:p>
      <w:r>
        <w:rPr>
          <w:rFonts w:ascii="宋体" w:hAnsi="宋体" w:eastAsia="宋体"/>
          <w:b w:val="0"/>
          <w:sz w:val="24"/>
        </w:rPr>
        <w:t xml:space="preserve">    id = Column(Integer, primary_key=True, autoincrement=True)</w:t>
      </w:r>
    </w:p>
    <w:p>
      <w:r>
        <w:rPr>
          <w:rFonts w:ascii="宋体" w:hAnsi="宋体" w:eastAsia="宋体"/>
          <w:b w:val="0"/>
          <w:sz w:val="24"/>
        </w:rPr>
        <w:t xml:space="preserve">    name = Column(String(100), nullable=False)</w:t>
      </w:r>
    </w:p>
    <w:p>
      <w:r>
        <w:rPr>
          <w:rFonts w:ascii="宋体" w:hAnsi="宋体" w:eastAsia="宋体"/>
          <w:b w:val="0"/>
          <w:sz w:val="24"/>
        </w:rPr>
        <w:t xml:space="preserve">    source_type = Column(String(20), nullable=False)  # 'rtsp'/'file'/'usb'</w:t>
      </w:r>
    </w:p>
    <w:p>
      <w:r>
        <w:rPr>
          <w:rFonts w:ascii="宋体" w:hAnsi="宋体" w:eastAsia="宋体"/>
          <w:b w:val="0"/>
          <w:sz w:val="24"/>
        </w:rPr>
        <w:t xml:space="preserve">    source_url = Column(String(500))</w:t>
      </w:r>
    </w:p>
    <w:p>
      <w:r>
        <w:rPr>
          <w:rFonts w:ascii="宋体" w:hAnsi="宋体" w:eastAsia="宋体"/>
          <w:b w:val="0"/>
          <w:sz w:val="24"/>
        </w:rPr>
        <w:t xml:space="preserve">    location = Column(String(100))</w:t>
      </w:r>
    </w:p>
    <w:p>
      <w:r>
        <w:rPr>
          <w:rFonts w:ascii="宋体" w:hAnsi="宋体" w:eastAsia="宋体"/>
          <w:b w:val="0"/>
          <w:sz w:val="24"/>
        </w:rPr>
        <w:t xml:space="preserve">    status = Column(String(20), default="active")  # 'active'/'inactive'</w:t>
      </w:r>
    </w:p>
    <w:p>
      <w:r>
        <w:rPr>
          <w:rFonts w:ascii="宋体" w:hAnsi="宋体" w:eastAsia="宋体"/>
          <w:b w:val="0"/>
          <w:sz w:val="24"/>
        </w:rPr>
        <w:t xml:space="preserve">    enabled = Column(Boolean, default=False)  # 是否启用后台检测</w:t>
      </w:r>
    </w:p>
    <w:p>
      <w:r>
        <w:rPr>
          <w:rFonts w:ascii="宋体" w:hAnsi="宋体" w:eastAsia="宋体"/>
          <w:b w:val="0"/>
          <w:sz w:val="24"/>
        </w:rPr>
        <w:t xml:space="preserve">    created_at = Column(DateTime, default=lambda: datetime.now(timezone.utc))</w:t>
      </w:r>
    </w:p>
    <w:p>
      <w:r>
        <w:rPr>
          <w:rFonts w:ascii="宋体" w:hAnsi="宋体" w:eastAsia="宋体"/>
          <w:b w:val="0"/>
          <w:sz w:val="24"/>
        </w:rPr>
        <w:t xml:space="preserve">    updated_at = Column(DateTime, default=lambda: datetime.now(timezone.utc), onupdate=lambda: datetime.now(timezone.utc))</w:t>
      </w:r>
    </w:p>
    <w:p>
      <w:r>
        <w:rPr>
          <w:rFonts w:ascii="宋体" w:hAnsi="宋体" w:eastAsia="宋体"/>
          <w:b w:val="0"/>
          <w:sz w:val="24"/>
        </w:rPr>
        <w:t xml:space="preserve">    zones = relationship("DetectionZone", back_populates="camera", cascade="all, delete-orphan")</w:t>
      </w:r>
    </w:p>
    <w:p>
      <w:r>
        <w:rPr>
          <w:rFonts w:ascii="宋体" w:hAnsi="宋体" w:eastAsia="宋体"/>
          <w:b w:val="0"/>
          <w:sz w:val="24"/>
        </w:rPr>
        <w:t>class DetectionZone(Base):</w:t>
      </w:r>
    </w:p>
    <w:p>
      <w:r>
        <w:rPr>
          <w:rFonts w:ascii="宋体" w:hAnsi="宋体" w:eastAsia="宋体"/>
          <w:b w:val="0"/>
          <w:sz w:val="24"/>
        </w:rPr>
        <w:t xml:space="preserve">    __tablename__ = "detection_zones"</w:t>
      </w:r>
    </w:p>
    <w:p>
      <w:r>
        <w:rPr>
          <w:rFonts w:ascii="宋体" w:hAnsi="宋体" w:eastAsia="宋体"/>
          <w:b w:val="0"/>
          <w:sz w:val="24"/>
        </w:rPr>
        <w:t xml:space="preserve">    id = Column(Integer, primary_key=True, autoincrement=True)</w:t>
      </w:r>
    </w:p>
    <w:p>
      <w:r>
        <w:rPr>
          <w:rFonts w:ascii="宋体" w:hAnsi="宋体" w:eastAsia="宋体"/>
          <w:b w:val="0"/>
          <w:sz w:val="24"/>
        </w:rPr>
        <w:t xml:space="preserve">    camera_id = Column(Integer, ForeignKey("cameras.id"), nullable=False)</w:t>
      </w:r>
    </w:p>
    <w:p>
      <w:r>
        <w:rPr>
          <w:rFonts w:ascii="宋体" w:hAnsi="宋体" w:eastAsia="宋体"/>
          <w:b w:val="0"/>
          <w:sz w:val="24"/>
        </w:rPr>
        <w:t xml:space="preserve">    name = Column(String(100), nullable=False)</w:t>
      </w:r>
    </w:p>
    <w:p>
      <w:r>
        <w:rPr>
          <w:rFonts w:ascii="宋体" w:hAnsi="宋体" w:eastAsia="宋体"/>
          <w:b w:val="0"/>
          <w:sz w:val="24"/>
        </w:rPr>
        <w:t xml:space="preserve">    coordinates = Column(Text, nullable=False)  # JSON格式</w:t>
      </w:r>
    </w:p>
    <w:p>
      <w:r>
        <w:rPr>
          <w:rFonts w:ascii="宋体" w:hAnsi="宋体" w:eastAsia="宋体"/>
          <w:b w:val="0"/>
          <w:sz w:val="24"/>
        </w:rPr>
        <w:t xml:space="preserve">    enabled = Column(Boolean, default=True)</w:t>
      </w:r>
    </w:p>
    <w:p>
      <w:r>
        <w:rPr>
          <w:rFonts w:ascii="宋体" w:hAnsi="宋体" w:eastAsia="宋体"/>
          <w:b w:val="0"/>
          <w:sz w:val="24"/>
        </w:rPr>
        <w:t xml:space="preserve">    created_at = Column(DateTime, default=lambda: datetime.now(timezone.utc))</w:t>
      </w:r>
    </w:p>
    <w:p>
      <w:r>
        <w:rPr>
          <w:rFonts w:ascii="宋体" w:hAnsi="宋体" w:eastAsia="宋体"/>
          <w:b w:val="0"/>
          <w:sz w:val="24"/>
        </w:rPr>
        <w:t xml:space="preserve">    camera = relationship("Camera", back_populates="zones")</w:t>
      </w:r>
    </w:p>
    <w:p>
      <w:r>
        <w:rPr>
          <w:rFonts w:ascii="宋体" w:hAnsi="宋体" w:eastAsia="宋体"/>
          <w:b w:val="0"/>
          <w:sz w:val="24"/>
        </w:rPr>
        <w:t>class Violation(Base):</w:t>
      </w:r>
    </w:p>
    <w:p>
      <w:r>
        <w:rPr>
          <w:rFonts w:ascii="宋体" w:hAnsi="宋体" w:eastAsia="宋体"/>
          <w:b w:val="0"/>
          <w:sz w:val="24"/>
        </w:rPr>
        <w:t xml:space="preserve">    __tablename__ = "violations"</w:t>
      </w:r>
    </w:p>
    <w:p>
      <w:r>
        <w:rPr>
          <w:rFonts w:ascii="宋体" w:hAnsi="宋体" w:eastAsia="宋体"/>
          <w:b w:val="0"/>
          <w:sz w:val="24"/>
        </w:rPr>
        <w:t xml:space="preserve">    id = Column(Integer, primary_key=True, autoincrement=True)</w:t>
      </w:r>
    </w:p>
    <w:p>
      <w:r>
        <w:rPr>
          <w:rFonts w:ascii="宋体" w:hAnsi="宋体" w:eastAsia="宋体"/>
          <w:b w:val="0"/>
          <w:sz w:val="24"/>
        </w:rPr>
        <w:t xml:space="preserve">    camera_id = Column(Integer, ForeignKey("cameras.id"), nullable=False)</w:t>
      </w:r>
    </w:p>
    <w:p>
      <w:r>
        <w:rPr>
          <w:rFonts w:ascii="宋体" w:hAnsi="宋体" w:eastAsia="宋体"/>
          <w:b w:val="0"/>
          <w:sz w:val="24"/>
        </w:rPr>
        <w:t xml:space="preserve">    zone_id = Column(Integer, ForeignKey("detection_zones.id"))</w:t>
      </w:r>
    </w:p>
    <w:p>
      <w:r>
        <w:rPr>
          <w:rFonts w:ascii="宋体" w:hAnsi="宋体" w:eastAsia="宋体"/>
          <w:b w:val="0"/>
          <w:sz w:val="24"/>
        </w:rPr>
        <w:t xml:space="preserve">    violation_time = Column(DateTime, nullable=False)</w:t>
      </w:r>
    </w:p>
    <w:p>
      <w:r>
        <w:rPr>
          <w:rFonts w:ascii="宋体" w:hAnsi="宋体" w:eastAsia="宋体"/>
          <w:b w:val="0"/>
          <w:sz w:val="24"/>
        </w:rPr>
        <w:t xml:space="preserve">    image_path = Column(String(500))</w:t>
      </w:r>
    </w:p>
    <w:p>
      <w:r>
        <w:rPr>
          <w:rFonts w:ascii="宋体" w:hAnsi="宋体" w:eastAsia="宋体"/>
          <w:b w:val="0"/>
          <w:sz w:val="24"/>
        </w:rPr>
        <w:t xml:space="preserve">    is_processed = Column(Boolean, default=False)</w:t>
      </w:r>
    </w:p>
    <w:p>
      <w:r>
        <w:rPr>
          <w:rFonts w:ascii="宋体" w:hAnsi="宋体" w:eastAsia="宋体"/>
          <w:b w:val="0"/>
          <w:sz w:val="24"/>
        </w:rPr>
        <w:t xml:space="preserve">    remark = Column(Text)</w:t>
      </w:r>
    </w:p>
    <w:p>
      <w:r>
        <w:rPr>
          <w:rFonts w:ascii="宋体" w:hAnsi="宋体" w:eastAsia="宋体"/>
          <w:b w:val="0"/>
          <w:sz w:val="24"/>
        </w:rPr>
        <w:t xml:space="preserve">    created_at = Column(DateTime, default=lambda: datetime.now(timezone.utc))</w:t>
      </w:r>
    </w:p>
    <w:p>
      <w:r>
        <w:rPr>
          <w:rFonts w:ascii="宋体" w:hAnsi="宋体" w:eastAsia="宋体"/>
          <w:b w:val="0"/>
          <w:sz w:val="24"/>
        </w:rPr>
        <w:t>class Notification(Base):</w:t>
      </w:r>
    </w:p>
    <w:p>
      <w:r>
        <w:rPr>
          <w:rFonts w:ascii="宋体" w:hAnsi="宋体" w:eastAsia="宋体"/>
          <w:b w:val="0"/>
          <w:sz w:val="24"/>
        </w:rPr>
        <w:t xml:space="preserve">    __tablename__ = "notifications"</w:t>
      </w:r>
    </w:p>
    <w:p>
      <w:r>
        <w:rPr>
          <w:rFonts w:ascii="宋体" w:hAnsi="宋体" w:eastAsia="宋体"/>
          <w:b w:val="0"/>
          <w:sz w:val="24"/>
        </w:rPr>
        <w:t xml:space="preserve">    id = Column(Integer, primary_key=True, autoincrement=True)</w:t>
      </w:r>
    </w:p>
    <w:p>
      <w:r>
        <w:rPr>
          <w:rFonts w:ascii="宋体" w:hAnsi="宋体" w:eastAsia="宋体"/>
          <w:b w:val="0"/>
          <w:sz w:val="24"/>
        </w:rPr>
        <w:t xml:space="preserve">    type = Column(String(50), nullable=False)  # 'violation'/'warning'/'info'/'success'</w:t>
      </w:r>
    </w:p>
    <w:p>
      <w:r>
        <w:rPr>
          <w:rFonts w:ascii="宋体" w:hAnsi="宋体" w:eastAsia="宋体"/>
          <w:b w:val="0"/>
          <w:sz w:val="24"/>
        </w:rPr>
        <w:t xml:space="preserve">    title = Column(String(200), nullable=False)</w:t>
      </w:r>
    </w:p>
    <w:p>
      <w:r>
        <w:rPr>
          <w:rFonts w:ascii="宋体" w:hAnsi="宋体" w:eastAsia="宋体"/>
          <w:b w:val="0"/>
          <w:sz w:val="24"/>
        </w:rPr>
        <w:t xml:space="preserve">    message = Column(Text)</w:t>
      </w:r>
    </w:p>
    <w:p>
      <w:r>
        <w:rPr>
          <w:rFonts w:ascii="宋体" w:hAnsi="宋体" w:eastAsia="宋体"/>
          <w:b w:val="0"/>
          <w:sz w:val="24"/>
        </w:rPr>
        <w:t xml:space="preserve">    camera_id = Column(Integer, ForeignKey("cameras.id"))</w:t>
      </w:r>
    </w:p>
    <w:p>
      <w:r>
        <w:rPr>
          <w:rFonts w:ascii="宋体" w:hAnsi="宋体" w:eastAsia="宋体"/>
          <w:b w:val="0"/>
          <w:sz w:val="24"/>
        </w:rPr>
        <w:t xml:space="preserve">    zone_id = Column(Integer, ForeignKey("detection_zones.id"))</w:t>
      </w:r>
    </w:p>
    <w:p>
      <w:r>
        <w:rPr>
          <w:rFonts w:ascii="宋体" w:hAnsi="宋体" w:eastAsia="宋体"/>
          <w:b w:val="0"/>
          <w:sz w:val="24"/>
        </w:rPr>
        <w:t xml:space="preserve">    violation_id = Column(Integer, ForeignKey("violations.id"))</w:t>
      </w:r>
    </w:p>
    <w:p>
      <w:r>
        <w:rPr>
          <w:rFonts w:ascii="宋体" w:hAnsi="宋体" w:eastAsia="宋体"/>
          <w:b w:val="0"/>
          <w:sz w:val="24"/>
        </w:rPr>
        <w:t xml:space="preserve">    is_read = Column(Boolean, default=False)</w:t>
      </w:r>
    </w:p>
    <w:p>
      <w:r>
        <w:rPr>
          <w:rFonts w:ascii="宋体" w:hAnsi="宋体" w:eastAsia="宋体"/>
          <w:b w:val="0"/>
          <w:sz w:val="24"/>
        </w:rPr>
        <w:t xml:space="preserve">    created_at = Column(DateTime, default=lambda: datetime.now(timezone.utc))</w:t>
      </w:r>
    </w:p>
    <w:p>
      <w:r>
        <w:rPr>
          <w:rFonts w:ascii="宋体" w:hAnsi="宋体" w:eastAsia="宋体"/>
          <w:b w:val="0"/>
          <w:sz w:val="24"/>
        </w:rPr>
        <w:t>class SystemConfig(Base):</w:t>
      </w:r>
    </w:p>
    <w:p>
      <w:r>
        <w:rPr>
          <w:rFonts w:ascii="宋体" w:hAnsi="宋体" w:eastAsia="宋体"/>
          <w:b w:val="0"/>
          <w:sz w:val="24"/>
        </w:rPr>
        <w:t xml:space="preserve">    __tablename__ = "system_config"</w:t>
      </w:r>
    </w:p>
    <w:p>
      <w:r>
        <w:rPr>
          <w:rFonts w:ascii="宋体" w:hAnsi="宋体" w:eastAsia="宋体"/>
          <w:b w:val="0"/>
          <w:sz w:val="24"/>
        </w:rPr>
        <w:t xml:space="preserve">    id = Column(Integer, primary_key=True, autoincrement=True)</w:t>
      </w:r>
    </w:p>
    <w:p>
      <w:r>
        <w:rPr>
          <w:rFonts w:ascii="宋体" w:hAnsi="宋体" w:eastAsia="宋体"/>
          <w:b w:val="0"/>
          <w:sz w:val="24"/>
        </w:rPr>
        <w:t xml:space="preserve">    config_key = Column(String(100), unique=True, nullable=False)</w:t>
      </w:r>
    </w:p>
    <w:p>
      <w:r>
        <w:rPr>
          <w:rFonts w:ascii="宋体" w:hAnsi="宋体" w:eastAsia="宋体"/>
          <w:b w:val="0"/>
          <w:sz w:val="24"/>
        </w:rPr>
        <w:t xml:space="preserve">    config_value = Column(Text)</w:t>
      </w:r>
    </w:p>
    <w:p>
      <w:r>
        <w:rPr>
          <w:rFonts w:ascii="宋体" w:hAnsi="宋体" w:eastAsia="宋体"/>
          <w:b w:val="0"/>
          <w:sz w:val="24"/>
        </w:rPr>
        <w:t xml:space="preserve">    description = Column(String(200))</w:t>
      </w:r>
    </w:p>
    <w:p>
      <w:r>
        <w:rPr>
          <w:rFonts w:ascii="宋体" w:hAnsi="宋体" w:eastAsia="宋体"/>
          <w:b w:val="0"/>
          <w:sz w:val="24"/>
        </w:rPr>
        <w:t>class User(Base):</w:t>
      </w:r>
    </w:p>
    <w:p>
      <w:r>
        <w:rPr>
          <w:rFonts w:ascii="宋体" w:hAnsi="宋体" w:eastAsia="宋体"/>
          <w:b w:val="0"/>
          <w:sz w:val="24"/>
        </w:rPr>
        <w:t xml:space="preserve">    __tablename__ = "users"</w:t>
      </w:r>
    </w:p>
    <w:p>
      <w:r>
        <w:rPr>
          <w:rFonts w:ascii="宋体" w:hAnsi="宋体" w:eastAsia="宋体"/>
          <w:b w:val="0"/>
          <w:sz w:val="24"/>
        </w:rPr>
        <w:t xml:space="preserve">    id = Column(Integer, primary_key=True, autoincrement=True)</w:t>
      </w:r>
    </w:p>
    <w:p>
      <w:r>
        <w:rPr>
          <w:rFonts w:ascii="宋体" w:hAnsi="宋体" w:eastAsia="宋体"/>
          <w:b w:val="0"/>
          <w:sz w:val="24"/>
        </w:rPr>
        <w:t xml:space="preserve">    username = Column(String(50), unique=True, nullable=False)</w:t>
      </w:r>
    </w:p>
    <w:p>
      <w:r>
        <w:rPr>
          <w:rFonts w:ascii="宋体" w:hAnsi="宋体" w:eastAsia="宋体"/>
          <w:b w:val="0"/>
          <w:sz w:val="24"/>
        </w:rPr>
        <w:t xml:space="preserve">    password_hash = Column(String(255), nullable=False)</w:t>
      </w:r>
    </w:p>
    <w:p>
      <w:r>
        <w:rPr>
          <w:rFonts w:ascii="宋体" w:hAnsi="宋体" w:eastAsia="宋体"/>
          <w:b w:val="0"/>
          <w:sz w:val="24"/>
        </w:rPr>
        <w:t xml:space="preserve">    role = Column(String(20), default="operator")  # 'admin'/'operator'</w:t>
      </w:r>
    </w:p>
    <w:p>
      <w:r>
        <w:rPr>
          <w:rFonts w:ascii="宋体" w:hAnsi="宋体" w:eastAsia="宋体"/>
          <w:b w:val="0"/>
          <w:sz w:val="24"/>
        </w:rPr>
        <w:t xml:space="preserve">    created_at = Column(DateTime, default=lambda: datetime.now(timezone.utc))</w:t>
      </w:r>
    </w:p>
    <w:p>
      <w:r>
        <w:rPr>
          <w:rFonts w:ascii="宋体" w:hAnsi="宋体" w:eastAsia="宋体"/>
          <w:b w:val="0"/>
          <w:sz w:val="24"/>
        </w:rPr>
        <w:t>def get_db():</w:t>
      </w:r>
    </w:p>
    <w:p>
      <w:r>
        <w:rPr>
          <w:rFonts w:ascii="宋体" w:hAnsi="宋体" w:eastAsia="宋体"/>
          <w:b w:val="0"/>
          <w:sz w:val="24"/>
        </w:rPr>
        <w:t xml:space="preserve">    db = SessionLocal()</w:t>
      </w:r>
    </w:p>
    <w:p>
      <w:r>
        <w:rPr>
          <w:rFonts w:ascii="宋体" w:hAnsi="宋体" w:eastAsia="宋体"/>
          <w:b w:val="0"/>
          <w:sz w:val="24"/>
        </w:rPr>
        <w:t xml:space="preserve">    try:</w:t>
      </w:r>
    </w:p>
    <w:p>
      <w:r>
        <w:rPr>
          <w:rFonts w:ascii="宋体" w:hAnsi="宋体" w:eastAsia="宋体"/>
          <w:b w:val="0"/>
          <w:sz w:val="24"/>
        </w:rPr>
        <w:t xml:space="preserve">        yield db</w:t>
      </w:r>
    </w:p>
    <w:p>
      <w:r>
        <w:rPr>
          <w:rFonts w:ascii="宋体" w:hAnsi="宋体" w:eastAsia="宋体"/>
          <w:b w:val="0"/>
          <w:sz w:val="24"/>
        </w:rPr>
        <w:t xml:space="preserve">    finally:</w:t>
      </w:r>
    </w:p>
    <w:p>
      <w:r>
        <w:rPr>
          <w:rFonts w:ascii="宋体" w:hAnsi="宋体" w:eastAsia="宋体"/>
          <w:b w:val="0"/>
          <w:sz w:val="24"/>
        </w:rPr>
        <w:t xml:space="preserve">        db.close()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文件8: backend/management/services/camera_service.py (摄像头服务)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backend/management/services/camera_service.py</w:t>
      </w:r>
    </w:p>
    <w:p>
      <w:r>
        <w:rPr>
          <w:rFonts w:ascii="宋体" w:hAnsi="宋体" w:eastAsia="宋体"/>
          <w:b w:val="0"/>
          <w:sz w:val="24"/>
        </w:rPr>
        <w:t>from sqlalchemy.orm import Session</w:t>
      </w:r>
    </w:p>
    <w:p>
      <w:r>
        <w:rPr>
          <w:rFonts w:ascii="宋体" w:hAnsi="宋体" w:eastAsia="宋体"/>
          <w:b w:val="0"/>
          <w:sz w:val="24"/>
        </w:rPr>
        <w:t>from management.database import Camera, DetectionZone</w:t>
      </w:r>
    </w:p>
    <w:p>
      <w:r>
        <w:rPr>
          <w:rFonts w:ascii="宋体" w:hAnsi="宋体" w:eastAsia="宋体"/>
          <w:b w:val="0"/>
          <w:sz w:val="24"/>
        </w:rPr>
        <w:t>from management.schemas.camera import CameraCreate, CameraUpdate</w:t>
      </w:r>
    </w:p>
    <w:p>
      <w:r>
        <w:rPr>
          <w:rFonts w:ascii="宋体" w:hAnsi="宋体" w:eastAsia="宋体"/>
          <w:b w:val="0"/>
          <w:sz w:val="24"/>
        </w:rPr>
        <w:t>from typing import List, Optional</w:t>
      </w:r>
    </w:p>
    <w:p>
      <w:r>
        <w:rPr>
          <w:rFonts w:ascii="宋体" w:hAnsi="宋体" w:eastAsia="宋体"/>
          <w:b w:val="0"/>
          <w:sz w:val="24"/>
        </w:rPr>
        <w:t>import logging</w:t>
      </w:r>
    </w:p>
    <w:p>
      <w:r>
        <w:rPr>
          <w:rFonts w:ascii="宋体" w:hAnsi="宋体" w:eastAsia="宋体"/>
          <w:b w:val="0"/>
          <w:sz w:val="24"/>
        </w:rPr>
        <w:t>logger = logging.getLogger(__name__)</w:t>
      </w:r>
    </w:p>
    <w:p>
      <w:r>
        <w:rPr>
          <w:rFonts w:ascii="宋体" w:hAnsi="宋体" w:eastAsia="宋体"/>
          <w:b w:val="0"/>
          <w:sz w:val="24"/>
        </w:rPr>
        <w:t>class CameraService: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get_cameras(db: Session, skip: int = 0, limit: int = 100) -&gt; List[Camera]:</w:t>
      </w:r>
    </w:p>
    <w:p>
      <w:r>
        <w:rPr>
          <w:rFonts w:ascii="宋体" w:hAnsi="宋体" w:eastAsia="宋体"/>
          <w:b w:val="0"/>
          <w:sz w:val="24"/>
        </w:rPr>
        <w:t xml:space="preserve">        """获取摄像头列表"""</w:t>
      </w:r>
    </w:p>
    <w:p>
      <w:r>
        <w:rPr>
          <w:rFonts w:ascii="宋体" w:hAnsi="宋体" w:eastAsia="宋体"/>
          <w:b w:val="0"/>
          <w:sz w:val="24"/>
        </w:rPr>
        <w:t xml:space="preserve">        return db.query(Camera).offset(skip).limit(limit).all()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get_camera(db: Session, camera_id: int) -&gt; Optional[Camera]:</w:t>
      </w:r>
    </w:p>
    <w:p>
      <w:r>
        <w:rPr>
          <w:rFonts w:ascii="宋体" w:hAnsi="宋体" w:eastAsia="宋体"/>
          <w:b w:val="0"/>
          <w:sz w:val="24"/>
        </w:rPr>
        <w:t xml:space="preserve">        """获取单个摄像头"""</w:t>
      </w:r>
    </w:p>
    <w:p>
      <w:r>
        <w:rPr>
          <w:rFonts w:ascii="宋体" w:hAnsi="宋体" w:eastAsia="宋体"/>
          <w:b w:val="0"/>
          <w:sz w:val="24"/>
        </w:rPr>
        <w:t xml:space="preserve">        return db.query(Camera).filter(Camera.id == camera_id).first()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create_camera(db: Session, camera: CameraCreate) -&gt; Camera:</w:t>
      </w:r>
    </w:p>
    <w:p>
      <w:r>
        <w:rPr>
          <w:rFonts w:ascii="宋体" w:hAnsi="宋体" w:eastAsia="宋体"/>
          <w:b w:val="0"/>
          <w:sz w:val="24"/>
        </w:rPr>
        <w:t xml:space="preserve">        """创建摄像头"""</w:t>
      </w:r>
    </w:p>
    <w:p>
      <w:r>
        <w:rPr>
          <w:rFonts w:ascii="宋体" w:hAnsi="宋体" w:eastAsia="宋体"/>
          <w:b w:val="0"/>
          <w:sz w:val="24"/>
        </w:rPr>
        <w:t xml:space="preserve">        db_camera = Camera(**camera.model_dump())</w:t>
      </w:r>
    </w:p>
    <w:p>
      <w:r>
        <w:rPr>
          <w:rFonts w:ascii="宋体" w:hAnsi="宋体" w:eastAsia="宋体"/>
          <w:b w:val="0"/>
          <w:sz w:val="24"/>
        </w:rPr>
        <w:t xml:space="preserve">        db.add(db_camera)</w:t>
      </w:r>
    </w:p>
    <w:p>
      <w:r>
        <w:rPr>
          <w:rFonts w:ascii="宋体" w:hAnsi="宋体" w:eastAsia="宋体"/>
          <w:b w:val="0"/>
          <w:sz w:val="24"/>
        </w:rPr>
        <w:t xml:space="preserve">        db.commit()</w:t>
      </w:r>
    </w:p>
    <w:p>
      <w:r>
        <w:rPr>
          <w:rFonts w:ascii="宋体" w:hAnsi="宋体" w:eastAsia="宋体"/>
          <w:b w:val="0"/>
          <w:sz w:val="24"/>
        </w:rPr>
        <w:t xml:space="preserve">        db.refresh(db_camera)</w:t>
      </w:r>
    </w:p>
    <w:p>
      <w:r>
        <w:rPr>
          <w:rFonts w:ascii="宋体" w:hAnsi="宋体" w:eastAsia="宋体"/>
          <w:b w:val="0"/>
          <w:sz w:val="24"/>
        </w:rPr>
        <w:t xml:space="preserve">        return db_camera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update_camera(db: Session, camera_id: int, camera: CameraUpdate) -&gt; Optional[Camera]:</w:t>
      </w:r>
    </w:p>
    <w:p>
      <w:r>
        <w:rPr>
          <w:rFonts w:ascii="宋体" w:hAnsi="宋体" w:eastAsia="宋体"/>
          <w:b w:val="0"/>
          <w:sz w:val="24"/>
        </w:rPr>
        <w:t xml:space="preserve">        """更新摄像头"""</w:t>
      </w:r>
    </w:p>
    <w:p>
      <w:r>
        <w:rPr>
          <w:rFonts w:ascii="宋体" w:hAnsi="宋体" w:eastAsia="宋体"/>
          <w:b w:val="0"/>
          <w:sz w:val="24"/>
        </w:rPr>
        <w:t xml:space="preserve">        db_camera = db.query(Camera).filter(Camera.id == camera_id).first()</w:t>
      </w:r>
    </w:p>
    <w:p>
      <w:r>
        <w:rPr>
          <w:rFonts w:ascii="宋体" w:hAnsi="宋体" w:eastAsia="宋体"/>
          <w:b w:val="0"/>
          <w:sz w:val="24"/>
        </w:rPr>
        <w:t xml:space="preserve">        if not db_camera:</w:t>
      </w:r>
    </w:p>
    <w:p>
      <w:r>
        <w:rPr>
          <w:rFonts w:ascii="宋体" w:hAnsi="宋体" w:eastAsia="宋体"/>
          <w:b w:val="0"/>
          <w:sz w:val="24"/>
        </w:rPr>
        <w:t xml:space="preserve">            return None</w:t>
      </w:r>
    </w:p>
    <w:p>
      <w:r>
        <w:rPr>
          <w:rFonts w:ascii="宋体" w:hAnsi="宋体" w:eastAsia="宋体"/>
          <w:b w:val="0"/>
          <w:sz w:val="24"/>
        </w:rPr>
        <w:t xml:space="preserve">        for field, value in camera.model_dump(exclude_unset=True).items():</w:t>
      </w:r>
    </w:p>
    <w:p>
      <w:r>
        <w:rPr>
          <w:rFonts w:ascii="宋体" w:hAnsi="宋体" w:eastAsia="宋体"/>
          <w:b w:val="0"/>
          <w:sz w:val="24"/>
        </w:rPr>
        <w:t xml:space="preserve">            setattr(db_camera, field, value)</w:t>
      </w:r>
    </w:p>
    <w:p>
      <w:r>
        <w:rPr>
          <w:rFonts w:ascii="宋体" w:hAnsi="宋体" w:eastAsia="宋体"/>
          <w:b w:val="0"/>
          <w:sz w:val="24"/>
        </w:rPr>
        <w:t xml:space="preserve">        db.commit()</w:t>
      </w:r>
    </w:p>
    <w:p>
      <w:r>
        <w:rPr>
          <w:rFonts w:ascii="宋体" w:hAnsi="宋体" w:eastAsia="宋体"/>
          <w:b w:val="0"/>
          <w:sz w:val="24"/>
        </w:rPr>
        <w:t xml:space="preserve">        db.refresh(db_camera)</w:t>
      </w:r>
    </w:p>
    <w:p>
      <w:r>
        <w:rPr>
          <w:rFonts w:ascii="宋体" w:hAnsi="宋体" w:eastAsia="宋体"/>
          <w:b w:val="0"/>
          <w:sz w:val="24"/>
        </w:rPr>
        <w:t xml:space="preserve">        return db_camera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delete_camera(db: Session, camera_id: int) -&gt; bool:</w:t>
      </w:r>
    </w:p>
    <w:p>
      <w:r>
        <w:rPr>
          <w:rFonts w:ascii="宋体" w:hAnsi="宋体" w:eastAsia="宋体"/>
          <w:b w:val="0"/>
          <w:sz w:val="24"/>
        </w:rPr>
        <w:t xml:space="preserve">        """删除摄像头"""</w:t>
      </w:r>
    </w:p>
    <w:p>
      <w:r>
        <w:rPr>
          <w:rFonts w:ascii="宋体" w:hAnsi="宋体" w:eastAsia="宋体"/>
          <w:b w:val="0"/>
          <w:sz w:val="24"/>
        </w:rPr>
        <w:t xml:space="preserve">        db_camera = db.query(Camera).filter(Camera.id == camera_id).first()</w:t>
      </w:r>
    </w:p>
    <w:p>
      <w:r>
        <w:rPr>
          <w:rFonts w:ascii="宋体" w:hAnsi="宋体" w:eastAsia="宋体"/>
          <w:b w:val="0"/>
          <w:sz w:val="24"/>
        </w:rPr>
        <w:t xml:space="preserve">        if not db_camera:</w:t>
      </w:r>
    </w:p>
    <w:p>
      <w:r>
        <w:rPr>
          <w:rFonts w:ascii="宋体" w:hAnsi="宋体" w:eastAsia="宋体"/>
          <w:b w:val="0"/>
          <w:sz w:val="24"/>
        </w:rPr>
        <w:t xml:space="preserve">            return False</w:t>
      </w:r>
    </w:p>
    <w:p>
      <w:r>
        <w:rPr>
          <w:rFonts w:ascii="宋体" w:hAnsi="宋体" w:eastAsia="宋体"/>
          <w:b w:val="0"/>
          <w:sz w:val="24"/>
        </w:rPr>
        <w:t xml:space="preserve">        db.delete(db_camera)</w:t>
      </w:r>
    </w:p>
    <w:p>
      <w:r>
        <w:rPr>
          <w:rFonts w:ascii="宋体" w:hAnsi="宋体" w:eastAsia="宋体"/>
          <w:b w:val="0"/>
          <w:sz w:val="24"/>
        </w:rPr>
        <w:t xml:space="preserve">        db.commit()</w:t>
      </w:r>
    </w:p>
    <w:p>
      <w:r>
        <w:rPr>
          <w:rFonts w:ascii="宋体" w:hAnsi="宋体" w:eastAsia="宋体"/>
          <w:b w:val="0"/>
          <w:sz w:val="24"/>
        </w:rPr>
        <w:t xml:space="preserve">        return True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test_connection(source_type: str, source_url: str) -&gt; dict:</w:t>
      </w:r>
    </w:p>
    <w:p>
      <w:r>
        <w:rPr>
          <w:rFonts w:ascii="宋体" w:hAnsi="宋体" w:eastAsia="宋体"/>
          <w:b w:val="0"/>
          <w:sz w:val="24"/>
        </w:rPr>
        <w:t xml:space="preserve">        """测试视频流连接"""</w:t>
      </w:r>
    </w:p>
    <w:p>
      <w:r>
        <w:rPr>
          <w:rFonts w:ascii="宋体" w:hAnsi="宋体" w:eastAsia="宋体"/>
          <w:b w:val="0"/>
          <w:sz w:val="24"/>
        </w:rPr>
        <w:t xml:space="preserve">        import cv2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cap = cv2.VideoCapture(source_url)</w:t>
      </w:r>
    </w:p>
    <w:p>
      <w:r>
        <w:rPr>
          <w:rFonts w:ascii="宋体" w:hAnsi="宋体" w:eastAsia="宋体"/>
          <w:b w:val="0"/>
          <w:sz w:val="24"/>
        </w:rPr>
        <w:t xml:space="preserve">            if not cap.isOpened():</w:t>
      </w:r>
    </w:p>
    <w:p>
      <w:r>
        <w:rPr>
          <w:rFonts w:ascii="宋体" w:hAnsi="宋体" w:eastAsia="宋体"/>
          <w:b w:val="0"/>
          <w:sz w:val="24"/>
        </w:rPr>
        <w:t xml:space="preserve">                return {"success": False, "message": "无法连接到视频源"}</w:t>
      </w:r>
    </w:p>
    <w:p>
      <w:r>
        <w:rPr>
          <w:rFonts w:ascii="宋体" w:hAnsi="宋体" w:eastAsia="宋体"/>
          <w:b w:val="0"/>
          <w:sz w:val="24"/>
        </w:rPr>
        <w:t xml:space="preserve">            ret, frame = cap.read()</w:t>
      </w:r>
    </w:p>
    <w:p>
      <w:r>
        <w:rPr>
          <w:rFonts w:ascii="宋体" w:hAnsi="宋体" w:eastAsia="宋体"/>
          <w:b w:val="0"/>
          <w:sz w:val="24"/>
        </w:rPr>
        <w:t xml:space="preserve">            if not ret:</w:t>
      </w:r>
    </w:p>
    <w:p>
      <w:r>
        <w:rPr>
          <w:rFonts w:ascii="宋体" w:hAnsi="宋体" w:eastAsia="宋体"/>
          <w:b w:val="0"/>
          <w:sz w:val="24"/>
        </w:rPr>
        <w:t xml:space="preserve">                cap.release()</w:t>
      </w:r>
    </w:p>
    <w:p>
      <w:r>
        <w:rPr>
          <w:rFonts w:ascii="宋体" w:hAnsi="宋体" w:eastAsia="宋体"/>
          <w:b w:val="0"/>
          <w:sz w:val="24"/>
        </w:rPr>
        <w:t xml:space="preserve">                return {"success": False, "message": "无法读取视频帧"}</w:t>
      </w:r>
    </w:p>
    <w:p>
      <w:r>
        <w:rPr>
          <w:rFonts w:ascii="宋体" w:hAnsi="宋体" w:eastAsia="宋体"/>
          <w:b w:val="0"/>
          <w:sz w:val="24"/>
        </w:rPr>
        <w:t xml:space="preserve">            width = int(cap.get(cv2.CAP_PROP_FRAME_WIDTH))</w:t>
      </w:r>
    </w:p>
    <w:p>
      <w:r>
        <w:rPr>
          <w:rFonts w:ascii="宋体" w:hAnsi="宋体" w:eastAsia="宋体"/>
          <w:b w:val="0"/>
          <w:sz w:val="24"/>
        </w:rPr>
        <w:t xml:space="preserve">            height = int(cap.get(cv2.CAP_PROP_FRAME_HEIGHT))</w:t>
      </w:r>
    </w:p>
    <w:p>
      <w:r>
        <w:rPr>
          <w:rFonts w:ascii="宋体" w:hAnsi="宋体" w:eastAsia="宋体"/>
          <w:b w:val="0"/>
          <w:sz w:val="24"/>
        </w:rPr>
        <w:t xml:space="preserve">            fps = cap.get(cv2.CAP_PROP_FPS)</w:t>
      </w:r>
    </w:p>
    <w:p>
      <w:r>
        <w:rPr>
          <w:rFonts w:ascii="宋体" w:hAnsi="宋体" w:eastAsia="宋体"/>
          <w:b w:val="0"/>
          <w:sz w:val="24"/>
        </w:rPr>
        <w:t xml:space="preserve">            cap.release()</w:t>
      </w:r>
    </w:p>
    <w:p>
      <w:r>
        <w:rPr>
          <w:rFonts w:ascii="宋体" w:hAnsi="宋体" w:eastAsia="宋体"/>
          <w:b w:val="0"/>
          <w:sz w:val="24"/>
        </w:rPr>
        <w:t xml:space="preserve">            return {</w:t>
      </w:r>
    </w:p>
    <w:p>
      <w:r>
        <w:rPr>
          <w:rFonts w:ascii="宋体" w:hAnsi="宋体" w:eastAsia="宋体"/>
          <w:b w:val="0"/>
          <w:sz w:val="24"/>
        </w:rPr>
        <w:t xml:space="preserve">                "success": True,</w:t>
      </w:r>
    </w:p>
    <w:p>
      <w:r>
        <w:rPr>
          <w:rFonts w:ascii="宋体" w:hAnsi="宋体" w:eastAsia="宋体"/>
          <w:b w:val="0"/>
          <w:sz w:val="24"/>
        </w:rPr>
        <w:t xml:space="preserve">                "message": "连接成功",</w:t>
      </w:r>
    </w:p>
    <w:p>
      <w:r>
        <w:rPr>
          <w:rFonts w:ascii="宋体" w:hAnsi="宋体" w:eastAsia="宋体"/>
          <w:b w:val="0"/>
          <w:sz w:val="24"/>
        </w:rPr>
        <w:t xml:space="preserve">                "resolution": f"{width}x{height}",</w:t>
      </w:r>
    </w:p>
    <w:p>
      <w:r>
        <w:rPr>
          <w:rFonts w:ascii="宋体" w:hAnsi="宋体" w:eastAsia="宋体"/>
          <w:b w:val="0"/>
          <w:sz w:val="24"/>
        </w:rPr>
        <w:t xml:space="preserve">                "fps": fps</w:t>
      </w:r>
    </w:p>
    <w:p>
      <w:r>
        <w:rPr>
          <w:rFonts w:ascii="宋体" w:hAnsi="宋体" w:eastAsia="宋体"/>
          <w:b w:val="0"/>
          <w:sz w:val="24"/>
        </w:rPr>
        <w:t xml:space="preserve">            }</w:t>
      </w:r>
    </w:p>
    <w:p>
      <w:r>
        <w:rPr>
          <w:rFonts w:ascii="宋体" w:hAnsi="宋体" w:eastAsia="宋体"/>
          <w:b w:val="0"/>
          <w:sz w:val="24"/>
        </w:rPr>
        <w:t xml:space="preserve">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logger.error(f"测试连接失败: {e}")</w:t>
      </w:r>
    </w:p>
    <w:p>
      <w:r>
        <w:rPr>
          <w:rFonts w:ascii="宋体" w:hAnsi="宋体" w:eastAsia="宋体"/>
          <w:b w:val="0"/>
          <w:sz w:val="24"/>
        </w:rPr>
        <w:t xml:space="preserve">            return {"success": False, "message": f"测试失败: {str(e)}"}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文件9: backend/management/services/violation_service.py (违规记录服务)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backend/management/services/violation_service.py</w:t>
      </w:r>
    </w:p>
    <w:p>
      <w:r>
        <w:rPr>
          <w:rFonts w:ascii="宋体" w:hAnsi="宋体" w:eastAsia="宋体"/>
          <w:b w:val="0"/>
          <w:sz w:val="24"/>
        </w:rPr>
        <w:t>from sqlalchemy.orm import Session</w:t>
      </w:r>
    </w:p>
    <w:p>
      <w:r>
        <w:rPr>
          <w:rFonts w:ascii="宋体" w:hAnsi="宋体" w:eastAsia="宋体"/>
          <w:b w:val="0"/>
          <w:sz w:val="24"/>
        </w:rPr>
        <w:t>from management.database import Violation, Camera, DetectionZone</w:t>
      </w:r>
    </w:p>
    <w:p>
      <w:r>
        <w:rPr>
          <w:rFonts w:ascii="宋体" w:hAnsi="宋体" w:eastAsia="宋体"/>
          <w:b w:val="0"/>
          <w:sz w:val="24"/>
        </w:rPr>
        <w:t>from management.schemas.violation import ViolationFilter</w:t>
      </w:r>
    </w:p>
    <w:p>
      <w:r>
        <w:rPr>
          <w:rFonts w:ascii="宋体" w:hAnsi="宋体" w:eastAsia="宋体"/>
          <w:b w:val="0"/>
          <w:sz w:val="24"/>
        </w:rPr>
        <w:t>from typing import List, Optional, Dict</w:t>
      </w:r>
    </w:p>
    <w:p>
      <w:r>
        <w:rPr>
          <w:rFonts w:ascii="宋体" w:hAnsi="宋体" w:eastAsia="宋体"/>
          <w:b w:val="0"/>
          <w:sz w:val="24"/>
        </w:rPr>
        <w:t>from datetime import datetime</w:t>
      </w:r>
    </w:p>
    <w:p>
      <w:r>
        <w:rPr>
          <w:rFonts w:ascii="宋体" w:hAnsi="宋体" w:eastAsia="宋体"/>
          <w:b w:val="0"/>
          <w:sz w:val="24"/>
        </w:rPr>
        <w:t>import logging</w:t>
      </w:r>
    </w:p>
    <w:p>
      <w:r>
        <w:rPr>
          <w:rFonts w:ascii="宋体" w:hAnsi="宋体" w:eastAsia="宋体"/>
          <w:b w:val="0"/>
          <w:sz w:val="24"/>
        </w:rPr>
        <w:t>from pathlib import Path</w:t>
      </w:r>
    </w:p>
    <w:p>
      <w:r>
        <w:rPr>
          <w:rFonts w:ascii="宋体" w:hAnsi="宋体" w:eastAsia="宋体"/>
          <w:b w:val="0"/>
          <w:sz w:val="24"/>
        </w:rPr>
        <w:t>from openpyxl import Workbook</w:t>
      </w:r>
    </w:p>
    <w:p>
      <w:r>
        <w:rPr>
          <w:rFonts w:ascii="宋体" w:hAnsi="宋体" w:eastAsia="宋体"/>
          <w:b w:val="0"/>
          <w:sz w:val="24"/>
        </w:rPr>
        <w:t>from openpyxl.styles import Font, PatternFill, Alignment, Border, Side</w:t>
      </w:r>
    </w:p>
    <w:p>
      <w:r>
        <w:rPr>
          <w:rFonts w:ascii="宋体" w:hAnsi="宋体" w:eastAsia="宋体"/>
          <w:b w:val="0"/>
          <w:sz w:val="24"/>
        </w:rPr>
        <w:t>from openpyxl.drawing.image import Image as XLImage</w:t>
      </w:r>
    </w:p>
    <w:p>
      <w:r>
        <w:rPr>
          <w:rFonts w:ascii="宋体" w:hAnsi="宋体" w:eastAsia="宋体"/>
          <w:b w:val="0"/>
          <w:sz w:val="24"/>
        </w:rPr>
        <w:t>from openpyxl.utils import get_column_letter</w:t>
      </w:r>
    </w:p>
    <w:p>
      <w:r>
        <w:rPr>
          <w:rFonts w:ascii="宋体" w:hAnsi="宋体" w:eastAsia="宋体"/>
          <w:b w:val="0"/>
          <w:sz w:val="24"/>
        </w:rPr>
        <w:t>from PIL import Image as PILImage</w:t>
      </w:r>
    </w:p>
    <w:p>
      <w:r>
        <w:rPr>
          <w:rFonts w:ascii="宋体" w:hAnsi="宋体" w:eastAsia="宋体"/>
          <w:b w:val="0"/>
          <w:sz w:val="24"/>
        </w:rPr>
        <w:t>import io</w:t>
      </w:r>
    </w:p>
    <w:p>
      <w:r>
        <w:rPr>
          <w:rFonts w:ascii="宋体" w:hAnsi="宋体" w:eastAsia="宋体"/>
          <w:b w:val="0"/>
          <w:sz w:val="24"/>
        </w:rPr>
        <w:t>logger = logging.getLogger(__name__)</w:t>
      </w:r>
    </w:p>
    <w:p>
      <w:r>
        <w:rPr>
          <w:rFonts w:ascii="宋体" w:hAnsi="宋体" w:eastAsia="宋体"/>
          <w:b w:val="0"/>
          <w:sz w:val="24"/>
        </w:rPr>
        <w:t>class ViolationService: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get_violations(</w:t>
      </w:r>
    </w:p>
    <w:p>
      <w:r>
        <w:rPr>
          <w:rFonts w:ascii="宋体" w:hAnsi="宋体" w:eastAsia="宋体"/>
          <w:b w:val="0"/>
          <w:sz w:val="24"/>
        </w:rPr>
        <w:t xml:space="preserve">        db: Session,</w:t>
      </w:r>
    </w:p>
    <w:p>
      <w:r>
        <w:rPr>
          <w:rFonts w:ascii="宋体" w:hAnsi="宋体" w:eastAsia="宋体"/>
          <w:b w:val="0"/>
          <w:sz w:val="24"/>
        </w:rPr>
        <w:t xml:space="preserve">        camera_id: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    zone_id: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    start_time: Optional[datetime] = None,</w:t>
      </w:r>
    </w:p>
    <w:p>
      <w:r>
        <w:rPr>
          <w:rFonts w:ascii="宋体" w:hAnsi="宋体" w:eastAsia="宋体"/>
          <w:b w:val="0"/>
          <w:sz w:val="24"/>
        </w:rPr>
        <w:t xml:space="preserve">        end_time: Optional[datetime] = None,</w:t>
      </w:r>
    </w:p>
    <w:p>
      <w:r>
        <w:rPr>
          <w:rFonts w:ascii="宋体" w:hAnsi="宋体" w:eastAsia="宋体"/>
          <w:b w:val="0"/>
          <w:sz w:val="24"/>
        </w:rPr>
        <w:t xml:space="preserve">        is_processed: Optional[bool] = None,</w:t>
      </w:r>
    </w:p>
    <w:p>
      <w:r>
        <w:rPr>
          <w:rFonts w:ascii="宋体" w:hAnsi="宋体" w:eastAsia="宋体"/>
          <w:b w:val="0"/>
          <w:sz w:val="24"/>
        </w:rPr>
        <w:t xml:space="preserve">        skip: int = 0,</w:t>
      </w:r>
    </w:p>
    <w:p>
      <w:r>
        <w:rPr>
          <w:rFonts w:ascii="宋体" w:hAnsi="宋体" w:eastAsia="宋体"/>
          <w:b w:val="0"/>
          <w:sz w:val="24"/>
        </w:rPr>
        <w:t xml:space="preserve">        limit: int = 20</w:t>
      </w:r>
    </w:p>
    <w:p>
      <w:r>
        <w:rPr>
          <w:rFonts w:ascii="宋体" w:hAnsi="宋体" w:eastAsia="宋体"/>
          <w:b w:val="0"/>
          <w:sz w:val="24"/>
        </w:rPr>
        <w:t xml:space="preserve">    ) -&gt; tuple[List[Dict], int]:</w:t>
      </w:r>
    </w:p>
    <w:p>
      <w:r>
        <w:rPr>
          <w:rFonts w:ascii="宋体" w:hAnsi="宋体" w:eastAsia="宋体"/>
          <w:b w:val="0"/>
          <w:sz w:val="24"/>
        </w:rPr>
        <w:t xml:space="preserve">        """获取违规记录列表"""</w:t>
      </w:r>
    </w:p>
    <w:p>
      <w:r>
        <w:rPr>
          <w:rFonts w:ascii="宋体" w:hAnsi="宋体" w:eastAsia="宋体"/>
          <w:b w:val="0"/>
          <w:sz w:val="24"/>
        </w:rPr>
        <w:t xml:space="preserve">        # 使用 join 来获取关联的 camera 和 zone 信息</w:t>
      </w:r>
    </w:p>
    <w:p>
      <w:r>
        <w:rPr>
          <w:rFonts w:ascii="宋体" w:hAnsi="宋体" w:eastAsia="宋体"/>
          <w:b w:val="0"/>
          <w:sz w:val="24"/>
        </w:rPr>
        <w:t xml:space="preserve">        query = db.query(</w:t>
      </w:r>
    </w:p>
    <w:p>
      <w:r>
        <w:rPr>
          <w:rFonts w:ascii="宋体" w:hAnsi="宋体" w:eastAsia="宋体"/>
          <w:b w:val="0"/>
          <w:sz w:val="24"/>
        </w:rPr>
        <w:t xml:space="preserve">            Violation.id,</w:t>
      </w:r>
    </w:p>
    <w:p>
      <w:r>
        <w:rPr>
          <w:rFonts w:ascii="宋体" w:hAnsi="宋体" w:eastAsia="宋体"/>
          <w:b w:val="0"/>
          <w:sz w:val="24"/>
        </w:rPr>
        <w:t xml:space="preserve">            Violation.camera_id,</w:t>
      </w:r>
    </w:p>
    <w:p>
      <w:r>
        <w:rPr>
          <w:rFonts w:ascii="宋体" w:hAnsi="宋体" w:eastAsia="宋体"/>
          <w:b w:val="0"/>
          <w:sz w:val="24"/>
        </w:rPr>
        <w:t xml:space="preserve">            Violation.zone_id,</w:t>
      </w:r>
    </w:p>
    <w:p>
      <w:r>
        <w:rPr>
          <w:rFonts w:ascii="宋体" w:hAnsi="宋体" w:eastAsia="宋体"/>
          <w:b w:val="0"/>
          <w:sz w:val="24"/>
        </w:rPr>
        <w:t xml:space="preserve">            Violation.violation_time,</w:t>
      </w:r>
    </w:p>
    <w:p>
      <w:r>
        <w:rPr>
          <w:rFonts w:ascii="宋体" w:hAnsi="宋体" w:eastAsia="宋体"/>
          <w:b w:val="0"/>
          <w:sz w:val="24"/>
        </w:rPr>
        <w:t xml:space="preserve">            Violation.image_path,</w:t>
      </w:r>
    </w:p>
    <w:p>
      <w:r>
        <w:rPr>
          <w:rFonts w:ascii="宋体" w:hAnsi="宋体" w:eastAsia="宋体"/>
          <w:b w:val="0"/>
          <w:sz w:val="24"/>
        </w:rPr>
        <w:t xml:space="preserve">            Violation.is_processed,</w:t>
      </w:r>
    </w:p>
    <w:p>
      <w:r>
        <w:rPr>
          <w:rFonts w:ascii="宋体" w:hAnsi="宋体" w:eastAsia="宋体"/>
          <w:b w:val="0"/>
          <w:sz w:val="24"/>
        </w:rPr>
        <w:t xml:space="preserve">            Violation.remark,</w:t>
      </w:r>
    </w:p>
    <w:p>
      <w:r>
        <w:rPr>
          <w:rFonts w:ascii="宋体" w:hAnsi="宋体" w:eastAsia="宋体"/>
          <w:b w:val="0"/>
          <w:sz w:val="24"/>
        </w:rPr>
        <w:t xml:space="preserve">            Violation.created_at,</w:t>
      </w:r>
    </w:p>
    <w:p>
      <w:r>
        <w:rPr>
          <w:rFonts w:ascii="宋体" w:hAnsi="宋体" w:eastAsia="宋体"/>
          <w:b w:val="0"/>
          <w:sz w:val="24"/>
        </w:rPr>
        <w:t xml:space="preserve">            Camera.name.label('camera_name'),</w:t>
      </w:r>
    </w:p>
    <w:p>
      <w:r>
        <w:rPr>
          <w:rFonts w:ascii="宋体" w:hAnsi="宋体" w:eastAsia="宋体"/>
          <w:b w:val="0"/>
          <w:sz w:val="24"/>
        </w:rPr>
        <w:t xml:space="preserve">            DetectionZone.name.label('zone_name')</w:t>
      </w:r>
    </w:p>
    <w:p>
      <w:r>
        <w:rPr>
          <w:rFonts w:ascii="宋体" w:hAnsi="宋体" w:eastAsia="宋体"/>
          <w:b w:val="0"/>
          <w:sz w:val="24"/>
        </w:rPr>
        <w:t xml:space="preserve">        ).join(</w:t>
      </w:r>
    </w:p>
    <w:p>
      <w:r>
        <w:rPr>
          <w:rFonts w:ascii="宋体" w:hAnsi="宋体" w:eastAsia="宋体"/>
          <w:b w:val="0"/>
          <w:sz w:val="24"/>
        </w:rPr>
        <w:t xml:space="preserve">            Camera, Violation.camera_id == Camera.id</w:t>
      </w:r>
    </w:p>
    <w:p>
      <w:r>
        <w:rPr>
          <w:rFonts w:ascii="宋体" w:hAnsi="宋体" w:eastAsia="宋体"/>
          <w:b w:val="0"/>
          <w:sz w:val="24"/>
        </w:rPr>
        <w:t xml:space="preserve">        ).outerjoin(</w:t>
      </w:r>
    </w:p>
    <w:p>
      <w:r>
        <w:rPr>
          <w:rFonts w:ascii="宋体" w:hAnsi="宋体" w:eastAsia="宋体"/>
          <w:b w:val="0"/>
          <w:sz w:val="24"/>
        </w:rPr>
        <w:t xml:space="preserve">            DetectionZone, Violation.zone_id == DetectionZone.id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    if camera_id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query.filter(Violation.camera_id == camera_id)</w:t>
      </w:r>
    </w:p>
    <w:p>
      <w:r>
        <w:rPr>
          <w:rFonts w:ascii="宋体" w:hAnsi="宋体" w:eastAsia="宋体"/>
          <w:b w:val="0"/>
          <w:sz w:val="24"/>
        </w:rPr>
        <w:t xml:space="preserve">        if zone_id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query.filter(Violation.zone_id == zone_id)</w:t>
      </w:r>
    </w:p>
    <w:p>
      <w:r>
        <w:rPr>
          <w:rFonts w:ascii="宋体" w:hAnsi="宋体" w:eastAsia="宋体"/>
          <w:b w:val="0"/>
          <w:sz w:val="24"/>
        </w:rPr>
        <w:t xml:space="preserve">        if start_time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query.filter(Violation.violation_time &gt;= start_time)</w:t>
      </w:r>
    </w:p>
    <w:p>
      <w:r>
        <w:rPr>
          <w:rFonts w:ascii="宋体" w:hAnsi="宋体" w:eastAsia="宋体"/>
          <w:b w:val="0"/>
          <w:sz w:val="24"/>
        </w:rPr>
        <w:t xml:space="preserve">        if end_time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query.filter(Violation.violation_time &lt;= end_time)</w:t>
      </w:r>
    </w:p>
    <w:p>
      <w:r>
        <w:rPr>
          <w:rFonts w:ascii="宋体" w:hAnsi="宋体" w:eastAsia="宋体"/>
          <w:b w:val="0"/>
          <w:sz w:val="24"/>
        </w:rPr>
        <w:t xml:space="preserve">        if is_processed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query.filter(Violation.is_processed == is_processed)</w:t>
      </w:r>
    </w:p>
    <w:p>
      <w:r>
        <w:rPr>
          <w:rFonts w:ascii="宋体" w:hAnsi="宋体" w:eastAsia="宋体"/>
          <w:b w:val="0"/>
          <w:sz w:val="24"/>
        </w:rPr>
        <w:t xml:space="preserve">        total = query.count()</w:t>
      </w:r>
    </w:p>
    <w:p>
      <w:r>
        <w:rPr>
          <w:rFonts w:ascii="宋体" w:hAnsi="宋体" w:eastAsia="宋体"/>
          <w:b w:val="0"/>
          <w:sz w:val="24"/>
        </w:rPr>
        <w:t xml:space="preserve">        results = query.order_by(Violation.violation_time.desc()).offset(skip).limit(limit).all()</w:t>
      </w:r>
    </w:p>
    <w:p>
      <w:r>
        <w:rPr>
          <w:rFonts w:ascii="宋体" w:hAnsi="宋体" w:eastAsia="宋体"/>
          <w:b w:val="0"/>
          <w:sz w:val="24"/>
        </w:rPr>
        <w:t xml:space="preserve">        # 转换为字典列表</w:t>
      </w:r>
    </w:p>
    <w:p>
      <w:r>
        <w:rPr>
          <w:rFonts w:ascii="宋体" w:hAnsi="宋体" w:eastAsia="宋体"/>
          <w:b w:val="0"/>
          <w:sz w:val="24"/>
        </w:rPr>
        <w:t xml:space="preserve">        violations = []</w:t>
      </w:r>
    </w:p>
    <w:p>
      <w:r>
        <w:rPr>
          <w:rFonts w:ascii="宋体" w:hAnsi="宋体" w:eastAsia="宋体"/>
          <w:b w:val="0"/>
          <w:sz w:val="24"/>
        </w:rPr>
        <w:t xml:space="preserve">        for row in results:</w:t>
      </w:r>
    </w:p>
    <w:p>
      <w:r>
        <w:rPr>
          <w:rFonts w:ascii="宋体" w:hAnsi="宋体" w:eastAsia="宋体"/>
          <w:b w:val="0"/>
          <w:sz w:val="24"/>
        </w:rPr>
        <w:t xml:space="preserve">            violations.append({</w:t>
      </w:r>
    </w:p>
    <w:p>
      <w:r>
        <w:rPr>
          <w:rFonts w:ascii="宋体" w:hAnsi="宋体" w:eastAsia="宋体"/>
          <w:b w:val="0"/>
          <w:sz w:val="24"/>
        </w:rPr>
        <w:t xml:space="preserve">                'id': row.id,</w:t>
      </w:r>
    </w:p>
    <w:p>
      <w:r>
        <w:rPr>
          <w:rFonts w:ascii="宋体" w:hAnsi="宋体" w:eastAsia="宋体"/>
          <w:b w:val="0"/>
          <w:sz w:val="24"/>
        </w:rPr>
        <w:t xml:space="preserve">                'camera_id': row.camera_id,</w:t>
      </w:r>
    </w:p>
    <w:p>
      <w:r>
        <w:rPr>
          <w:rFonts w:ascii="宋体" w:hAnsi="宋体" w:eastAsia="宋体"/>
          <w:b w:val="0"/>
          <w:sz w:val="24"/>
        </w:rPr>
        <w:t xml:space="preserve">                'zone_id': row.zone_id,</w:t>
      </w:r>
    </w:p>
    <w:p>
      <w:r>
        <w:rPr>
          <w:rFonts w:ascii="宋体" w:hAnsi="宋体" w:eastAsia="宋体"/>
          <w:b w:val="0"/>
          <w:sz w:val="24"/>
        </w:rPr>
        <w:t xml:space="preserve">                'violation_time': row.violation_time.isoformat() if row.violation_time else None,</w:t>
      </w:r>
    </w:p>
    <w:p>
      <w:r>
        <w:rPr>
          <w:rFonts w:ascii="宋体" w:hAnsi="宋体" w:eastAsia="宋体"/>
          <w:b w:val="0"/>
          <w:sz w:val="24"/>
        </w:rPr>
        <w:t xml:space="preserve">                'image_path': row.image_path,</w:t>
      </w:r>
    </w:p>
    <w:p>
      <w:r>
        <w:rPr>
          <w:rFonts w:ascii="宋体" w:hAnsi="宋体" w:eastAsia="宋体"/>
          <w:b w:val="0"/>
          <w:sz w:val="24"/>
        </w:rPr>
        <w:t xml:space="preserve">                'is_processed': row.is_processed,</w:t>
      </w:r>
    </w:p>
    <w:p>
      <w:r>
        <w:rPr>
          <w:rFonts w:ascii="宋体" w:hAnsi="宋体" w:eastAsia="宋体"/>
          <w:b w:val="0"/>
          <w:sz w:val="24"/>
        </w:rPr>
        <w:t xml:space="preserve">                'remark': row.remark,</w:t>
      </w:r>
    </w:p>
    <w:p>
      <w:r>
        <w:rPr>
          <w:rFonts w:ascii="宋体" w:hAnsi="宋体" w:eastAsia="宋体"/>
          <w:b w:val="0"/>
          <w:sz w:val="24"/>
        </w:rPr>
        <w:t xml:space="preserve">                'created_at': row.created_at.isoformat() if row.created_at else None,</w:t>
      </w:r>
    </w:p>
    <w:p>
      <w:r>
        <w:rPr>
          <w:rFonts w:ascii="宋体" w:hAnsi="宋体" w:eastAsia="宋体"/>
          <w:b w:val="0"/>
          <w:sz w:val="24"/>
        </w:rPr>
        <w:t xml:space="preserve">                'camera_name': row.camera_name,</w:t>
      </w:r>
    </w:p>
    <w:p>
      <w:r>
        <w:rPr>
          <w:rFonts w:ascii="宋体" w:hAnsi="宋体" w:eastAsia="宋体"/>
          <w:b w:val="0"/>
          <w:sz w:val="24"/>
        </w:rPr>
        <w:t xml:space="preserve">                'zone_name': row.zone_name</w:t>
      </w:r>
    </w:p>
    <w:p>
      <w:r>
        <w:rPr>
          <w:rFonts w:ascii="宋体" w:hAnsi="宋体" w:eastAsia="宋体"/>
          <w:b w:val="0"/>
          <w:sz w:val="24"/>
        </w:rPr>
        <w:t xml:space="preserve">            })</w:t>
      </w:r>
    </w:p>
    <w:p>
      <w:r>
        <w:rPr>
          <w:rFonts w:ascii="宋体" w:hAnsi="宋体" w:eastAsia="宋体"/>
          <w:b w:val="0"/>
          <w:sz w:val="24"/>
        </w:rPr>
        <w:t xml:space="preserve">        return violations, total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get_violation(db: Session, violation_id: int) -&gt; Optional[Dict]:</w:t>
      </w:r>
    </w:p>
    <w:p>
      <w:r>
        <w:rPr>
          <w:rFonts w:ascii="宋体" w:hAnsi="宋体" w:eastAsia="宋体"/>
          <w:b w:val="0"/>
          <w:sz w:val="24"/>
        </w:rPr>
        <w:t xml:space="preserve">        """获取单个违规记录"""</w:t>
      </w:r>
    </w:p>
    <w:p>
      <w:r>
        <w:rPr>
          <w:rFonts w:ascii="宋体" w:hAnsi="宋体" w:eastAsia="宋体"/>
          <w:b w:val="0"/>
          <w:sz w:val="24"/>
        </w:rPr>
        <w:t xml:space="preserve">        result = db.query(</w:t>
      </w:r>
    </w:p>
    <w:p>
      <w:r>
        <w:rPr>
          <w:rFonts w:ascii="宋体" w:hAnsi="宋体" w:eastAsia="宋体"/>
          <w:b w:val="0"/>
          <w:sz w:val="24"/>
        </w:rPr>
        <w:t xml:space="preserve">            Violation.id,</w:t>
      </w:r>
    </w:p>
    <w:p>
      <w:r>
        <w:rPr>
          <w:rFonts w:ascii="宋体" w:hAnsi="宋体" w:eastAsia="宋体"/>
          <w:b w:val="0"/>
          <w:sz w:val="24"/>
        </w:rPr>
        <w:t xml:space="preserve">            Violation.camera_id,</w:t>
      </w:r>
    </w:p>
    <w:p>
      <w:r>
        <w:rPr>
          <w:rFonts w:ascii="宋体" w:hAnsi="宋体" w:eastAsia="宋体"/>
          <w:b w:val="0"/>
          <w:sz w:val="24"/>
        </w:rPr>
        <w:t xml:space="preserve">            Violation.zone_id,</w:t>
      </w:r>
    </w:p>
    <w:p>
      <w:r>
        <w:rPr>
          <w:rFonts w:ascii="宋体" w:hAnsi="宋体" w:eastAsia="宋体"/>
          <w:b w:val="0"/>
          <w:sz w:val="24"/>
        </w:rPr>
        <w:t xml:space="preserve">            Violation.violation_time,</w:t>
      </w:r>
    </w:p>
    <w:p>
      <w:r>
        <w:rPr>
          <w:rFonts w:ascii="宋体" w:hAnsi="宋体" w:eastAsia="宋体"/>
          <w:b w:val="0"/>
          <w:sz w:val="24"/>
        </w:rPr>
        <w:t xml:space="preserve">            Violation.image_path,</w:t>
      </w:r>
    </w:p>
    <w:p>
      <w:r>
        <w:rPr>
          <w:rFonts w:ascii="宋体" w:hAnsi="宋体" w:eastAsia="宋体"/>
          <w:b w:val="0"/>
          <w:sz w:val="24"/>
        </w:rPr>
        <w:t xml:space="preserve">            Violation.is_processed,</w:t>
      </w:r>
    </w:p>
    <w:p>
      <w:r>
        <w:rPr>
          <w:rFonts w:ascii="宋体" w:hAnsi="宋体" w:eastAsia="宋体"/>
          <w:b w:val="0"/>
          <w:sz w:val="24"/>
        </w:rPr>
        <w:t xml:space="preserve">            Violation.remark,</w:t>
      </w:r>
    </w:p>
    <w:p>
      <w:r>
        <w:rPr>
          <w:rFonts w:ascii="宋体" w:hAnsi="宋体" w:eastAsia="宋体"/>
          <w:b w:val="0"/>
          <w:sz w:val="24"/>
        </w:rPr>
        <w:t xml:space="preserve">            Violation.created_at,</w:t>
      </w:r>
    </w:p>
    <w:p>
      <w:r>
        <w:rPr>
          <w:rFonts w:ascii="宋体" w:hAnsi="宋体" w:eastAsia="宋体"/>
          <w:b w:val="0"/>
          <w:sz w:val="24"/>
        </w:rPr>
        <w:t xml:space="preserve">            Camera.name.label('camera_name'),</w:t>
      </w:r>
    </w:p>
    <w:p>
      <w:r>
        <w:rPr>
          <w:rFonts w:ascii="宋体" w:hAnsi="宋体" w:eastAsia="宋体"/>
          <w:b w:val="0"/>
          <w:sz w:val="24"/>
        </w:rPr>
        <w:t xml:space="preserve">            DetectionZone.name.label('zone_name')</w:t>
      </w:r>
    </w:p>
    <w:p>
      <w:r>
        <w:rPr>
          <w:rFonts w:ascii="宋体" w:hAnsi="宋体" w:eastAsia="宋体"/>
          <w:b w:val="0"/>
          <w:sz w:val="24"/>
        </w:rPr>
        <w:t xml:space="preserve">        ).join(</w:t>
      </w:r>
    </w:p>
    <w:p>
      <w:r>
        <w:rPr>
          <w:rFonts w:ascii="宋体" w:hAnsi="宋体" w:eastAsia="宋体"/>
          <w:b w:val="0"/>
          <w:sz w:val="24"/>
        </w:rPr>
        <w:t xml:space="preserve">            Camera, Violation.camera_id == Camera.id</w:t>
      </w:r>
    </w:p>
    <w:p>
      <w:r>
        <w:rPr>
          <w:rFonts w:ascii="宋体" w:hAnsi="宋体" w:eastAsia="宋体"/>
          <w:b w:val="0"/>
          <w:sz w:val="24"/>
        </w:rPr>
        <w:t xml:space="preserve">        ).outerjoin(</w:t>
      </w:r>
    </w:p>
    <w:p>
      <w:r>
        <w:rPr>
          <w:rFonts w:ascii="宋体" w:hAnsi="宋体" w:eastAsia="宋体"/>
          <w:b w:val="0"/>
          <w:sz w:val="24"/>
        </w:rPr>
        <w:t xml:space="preserve">            DetectionZone, Violation.zone_id == DetectionZone.id</w:t>
      </w:r>
    </w:p>
    <w:p>
      <w:r>
        <w:rPr>
          <w:rFonts w:ascii="宋体" w:hAnsi="宋体" w:eastAsia="宋体"/>
          <w:b w:val="0"/>
          <w:sz w:val="24"/>
        </w:rPr>
        <w:t xml:space="preserve">        ).filter(</w:t>
      </w:r>
    </w:p>
    <w:p>
      <w:r>
        <w:rPr>
          <w:rFonts w:ascii="宋体" w:hAnsi="宋体" w:eastAsia="宋体"/>
          <w:b w:val="0"/>
          <w:sz w:val="24"/>
        </w:rPr>
        <w:t xml:space="preserve">            Violation.id == violation_id</w:t>
      </w:r>
    </w:p>
    <w:p>
      <w:r>
        <w:rPr>
          <w:rFonts w:ascii="宋体" w:hAnsi="宋体" w:eastAsia="宋体"/>
          <w:b w:val="0"/>
          <w:sz w:val="24"/>
        </w:rPr>
        <w:t xml:space="preserve">        ).first()</w:t>
      </w:r>
    </w:p>
    <w:p>
      <w:r>
        <w:rPr>
          <w:rFonts w:ascii="宋体" w:hAnsi="宋体" w:eastAsia="宋体"/>
          <w:b w:val="0"/>
          <w:sz w:val="24"/>
        </w:rPr>
        <w:t xml:space="preserve">        if not result:</w:t>
      </w:r>
    </w:p>
    <w:p>
      <w:r>
        <w:rPr>
          <w:rFonts w:ascii="宋体" w:hAnsi="宋体" w:eastAsia="宋体"/>
          <w:b w:val="0"/>
          <w:sz w:val="24"/>
        </w:rPr>
        <w:t xml:space="preserve">            return None</w:t>
      </w:r>
    </w:p>
    <w:p>
      <w:r>
        <w:rPr>
          <w:rFonts w:ascii="宋体" w:hAnsi="宋体" w:eastAsia="宋体"/>
          <w:b w:val="0"/>
          <w:sz w:val="24"/>
        </w:rPr>
        <w:t xml:space="preserve">        return {</w:t>
      </w:r>
    </w:p>
    <w:p>
      <w:r>
        <w:rPr>
          <w:rFonts w:ascii="宋体" w:hAnsi="宋体" w:eastAsia="宋体"/>
          <w:b w:val="0"/>
          <w:sz w:val="24"/>
        </w:rPr>
        <w:t xml:space="preserve">            'id': result.id,</w:t>
      </w:r>
    </w:p>
    <w:p>
      <w:r>
        <w:rPr>
          <w:rFonts w:ascii="宋体" w:hAnsi="宋体" w:eastAsia="宋体"/>
          <w:b w:val="0"/>
          <w:sz w:val="24"/>
        </w:rPr>
        <w:t xml:space="preserve">            'camera_id': result.camera_id,</w:t>
      </w:r>
    </w:p>
    <w:p>
      <w:r>
        <w:rPr>
          <w:rFonts w:ascii="宋体" w:hAnsi="宋体" w:eastAsia="宋体"/>
          <w:b w:val="0"/>
          <w:sz w:val="24"/>
        </w:rPr>
        <w:t xml:space="preserve">            'zone_id': result.zone_id,</w:t>
      </w:r>
    </w:p>
    <w:p>
      <w:r>
        <w:rPr>
          <w:rFonts w:ascii="宋体" w:hAnsi="宋体" w:eastAsia="宋体"/>
          <w:b w:val="0"/>
          <w:sz w:val="24"/>
        </w:rPr>
        <w:t xml:space="preserve">            'violation_time': result.violation_time.isoformat() if result.violation_time else None,</w:t>
      </w:r>
    </w:p>
    <w:p>
      <w:r>
        <w:rPr>
          <w:rFonts w:ascii="宋体" w:hAnsi="宋体" w:eastAsia="宋体"/>
          <w:b w:val="0"/>
          <w:sz w:val="24"/>
        </w:rPr>
        <w:t xml:space="preserve">            'image_path': result.image_path,</w:t>
      </w:r>
    </w:p>
    <w:p>
      <w:r>
        <w:rPr>
          <w:rFonts w:ascii="宋体" w:hAnsi="宋体" w:eastAsia="宋体"/>
          <w:b w:val="0"/>
          <w:sz w:val="24"/>
        </w:rPr>
        <w:t xml:space="preserve">            'is_processed': result.is_processed,</w:t>
      </w:r>
    </w:p>
    <w:p>
      <w:r>
        <w:rPr>
          <w:rFonts w:ascii="宋体" w:hAnsi="宋体" w:eastAsia="宋体"/>
          <w:b w:val="0"/>
          <w:sz w:val="24"/>
        </w:rPr>
        <w:t xml:space="preserve">            'remark': result.remark,</w:t>
      </w:r>
    </w:p>
    <w:p>
      <w:r>
        <w:rPr>
          <w:rFonts w:ascii="宋体" w:hAnsi="宋体" w:eastAsia="宋体"/>
          <w:b w:val="0"/>
          <w:sz w:val="24"/>
        </w:rPr>
        <w:t xml:space="preserve">            'created_at': result.created_at.isoformat() if result.created_at else None,</w:t>
      </w:r>
    </w:p>
    <w:p>
      <w:r>
        <w:rPr>
          <w:rFonts w:ascii="宋体" w:hAnsi="宋体" w:eastAsia="宋体"/>
          <w:b w:val="0"/>
          <w:sz w:val="24"/>
        </w:rPr>
        <w:t xml:space="preserve">            'camera_name': result.camera_name,</w:t>
      </w:r>
    </w:p>
    <w:p>
      <w:r>
        <w:rPr>
          <w:rFonts w:ascii="宋体" w:hAnsi="宋体" w:eastAsia="宋体"/>
          <w:b w:val="0"/>
          <w:sz w:val="24"/>
        </w:rPr>
        <w:t xml:space="preserve">            'zone_name': result.zone_name</w:t>
      </w:r>
    </w:p>
    <w:p>
      <w:r>
        <w:rPr>
          <w:rFonts w:ascii="宋体" w:hAnsi="宋体" w:eastAsia="宋体"/>
          <w:b w:val="0"/>
          <w:sz w:val="24"/>
        </w:rPr>
        <w:t xml:space="preserve">        }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update_violation_remark(db: Session, violation_id: int, remark: str) -&gt; Optional[Violation]:</w:t>
      </w:r>
    </w:p>
    <w:p>
      <w:r>
        <w:rPr>
          <w:rFonts w:ascii="宋体" w:hAnsi="宋体" w:eastAsia="宋体"/>
          <w:b w:val="0"/>
          <w:sz w:val="24"/>
        </w:rPr>
        <w:t xml:space="preserve">        """更新违规备注"""</w:t>
      </w:r>
    </w:p>
    <w:p>
      <w:r>
        <w:rPr>
          <w:rFonts w:ascii="宋体" w:hAnsi="宋体" w:eastAsia="宋体"/>
          <w:b w:val="0"/>
          <w:sz w:val="24"/>
        </w:rPr>
        <w:t xml:space="preserve">        db_violation = db.query(Violation).filter(Violation.id == violation_id).first()</w:t>
      </w:r>
    </w:p>
    <w:p>
      <w:r>
        <w:rPr>
          <w:rFonts w:ascii="宋体" w:hAnsi="宋体" w:eastAsia="宋体"/>
          <w:b w:val="0"/>
          <w:sz w:val="24"/>
        </w:rPr>
        <w:t xml:space="preserve">        if not db_violation:</w:t>
      </w:r>
    </w:p>
    <w:p>
      <w:r>
        <w:rPr>
          <w:rFonts w:ascii="宋体" w:hAnsi="宋体" w:eastAsia="宋体"/>
          <w:b w:val="0"/>
          <w:sz w:val="24"/>
        </w:rPr>
        <w:t xml:space="preserve">            return None</w:t>
      </w:r>
    </w:p>
    <w:p>
      <w:r>
        <w:rPr>
          <w:rFonts w:ascii="宋体" w:hAnsi="宋体" w:eastAsia="宋体"/>
          <w:b w:val="0"/>
          <w:sz w:val="24"/>
        </w:rPr>
        <w:t xml:space="preserve">        db_violation.remark = remark</w:t>
      </w:r>
    </w:p>
    <w:p>
      <w:r>
        <w:rPr>
          <w:rFonts w:ascii="宋体" w:hAnsi="宋体" w:eastAsia="宋体"/>
          <w:b w:val="0"/>
          <w:sz w:val="24"/>
        </w:rPr>
        <w:t xml:space="preserve">        db.commit()</w:t>
      </w:r>
    </w:p>
    <w:p>
      <w:r>
        <w:rPr>
          <w:rFonts w:ascii="宋体" w:hAnsi="宋体" w:eastAsia="宋体"/>
          <w:b w:val="0"/>
          <w:sz w:val="24"/>
        </w:rPr>
        <w:t xml:space="preserve">        db.refresh(db_violation)</w:t>
      </w:r>
    </w:p>
    <w:p>
      <w:r>
        <w:rPr>
          <w:rFonts w:ascii="宋体" w:hAnsi="宋体" w:eastAsia="宋体"/>
          <w:b w:val="0"/>
          <w:sz w:val="24"/>
        </w:rPr>
        <w:t xml:space="preserve">        return db_violation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mark_as_processed(db: Session, violation_id: int) -&gt; Optional[Violation]:</w:t>
      </w:r>
    </w:p>
    <w:p>
      <w:r>
        <w:rPr>
          <w:rFonts w:ascii="宋体" w:hAnsi="宋体" w:eastAsia="宋体"/>
          <w:b w:val="0"/>
          <w:sz w:val="24"/>
        </w:rPr>
        <w:t xml:space="preserve">        """标记为已处理"""</w:t>
      </w:r>
    </w:p>
    <w:p>
      <w:r>
        <w:rPr>
          <w:rFonts w:ascii="宋体" w:hAnsi="宋体" w:eastAsia="宋体"/>
          <w:b w:val="0"/>
          <w:sz w:val="24"/>
        </w:rPr>
        <w:t xml:space="preserve">        db_violation = db.query(Violation).filter(Violation.id == violation_id).first()</w:t>
      </w:r>
    </w:p>
    <w:p>
      <w:r>
        <w:rPr>
          <w:rFonts w:ascii="宋体" w:hAnsi="宋体" w:eastAsia="宋体"/>
          <w:b w:val="0"/>
          <w:sz w:val="24"/>
        </w:rPr>
        <w:t xml:space="preserve">        if not db_violation:</w:t>
      </w:r>
    </w:p>
    <w:p>
      <w:r>
        <w:rPr>
          <w:rFonts w:ascii="宋体" w:hAnsi="宋体" w:eastAsia="宋体"/>
          <w:b w:val="0"/>
          <w:sz w:val="24"/>
        </w:rPr>
        <w:t xml:space="preserve">            return None</w:t>
      </w:r>
    </w:p>
    <w:p>
      <w:r>
        <w:rPr>
          <w:rFonts w:ascii="宋体" w:hAnsi="宋体" w:eastAsia="宋体"/>
          <w:b w:val="0"/>
          <w:sz w:val="24"/>
        </w:rPr>
        <w:t xml:space="preserve">        db_violation.is_processed = True</w:t>
      </w:r>
    </w:p>
    <w:p>
      <w:r>
        <w:rPr>
          <w:rFonts w:ascii="宋体" w:hAnsi="宋体" w:eastAsia="宋体"/>
          <w:b w:val="0"/>
          <w:sz w:val="24"/>
        </w:rPr>
        <w:t xml:space="preserve">        db.commit()</w:t>
      </w:r>
    </w:p>
    <w:p>
      <w:r>
        <w:rPr>
          <w:rFonts w:ascii="宋体" w:hAnsi="宋体" w:eastAsia="宋体"/>
          <w:b w:val="0"/>
          <w:sz w:val="24"/>
        </w:rPr>
        <w:t xml:space="preserve">        db.refresh(db_violation)</w:t>
      </w:r>
    </w:p>
    <w:p>
      <w:r>
        <w:rPr>
          <w:rFonts w:ascii="宋体" w:hAnsi="宋体" w:eastAsia="宋体"/>
          <w:b w:val="0"/>
          <w:sz w:val="24"/>
        </w:rPr>
        <w:t xml:space="preserve">        return db_violation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delete_violation(db: Session, violation_id: int) -&gt; bool:</w:t>
      </w:r>
    </w:p>
    <w:p>
      <w:r>
        <w:rPr>
          <w:rFonts w:ascii="宋体" w:hAnsi="宋体" w:eastAsia="宋体"/>
          <w:b w:val="0"/>
          <w:sz w:val="24"/>
        </w:rPr>
        <w:t xml:space="preserve">        """删除违规记录"""</w:t>
      </w:r>
    </w:p>
    <w:p>
      <w:r>
        <w:rPr>
          <w:rFonts w:ascii="宋体" w:hAnsi="宋体" w:eastAsia="宋体"/>
          <w:b w:val="0"/>
          <w:sz w:val="24"/>
        </w:rPr>
        <w:t xml:space="preserve">        db_violation = db.query(Violation).filter(Violation.id == violation_id).first()</w:t>
      </w:r>
    </w:p>
    <w:p>
      <w:r>
        <w:rPr>
          <w:rFonts w:ascii="宋体" w:hAnsi="宋体" w:eastAsia="宋体"/>
          <w:b w:val="0"/>
          <w:sz w:val="24"/>
        </w:rPr>
        <w:t xml:space="preserve">        if not db_violation:</w:t>
      </w:r>
    </w:p>
    <w:p>
      <w:r>
        <w:rPr>
          <w:rFonts w:ascii="宋体" w:hAnsi="宋体" w:eastAsia="宋体"/>
          <w:b w:val="0"/>
          <w:sz w:val="24"/>
        </w:rPr>
        <w:t xml:space="preserve">            return False</w:t>
      </w:r>
    </w:p>
    <w:p>
      <w:r>
        <w:rPr>
          <w:rFonts w:ascii="宋体" w:hAnsi="宋体" w:eastAsia="宋体"/>
          <w:b w:val="0"/>
          <w:sz w:val="24"/>
        </w:rPr>
        <w:t xml:space="preserve">        db.delete(db_violation)</w:t>
      </w:r>
    </w:p>
    <w:p>
      <w:r>
        <w:rPr>
          <w:rFonts w:ascii="宋体" w:hAnsi="宋体" w:eastAsia="宋体"/>
          <w:b w:val="0"/>
          <w:sz w:val="24"/>
        </w:rPr>
        <w:t xml:space="preserve">        db.commit()</w:t>
      </w:r>
    </w:p>
    <w:p>
      <w:r>
        <w:rPr>
          <w:rFonts w:ascii="宋体" w:hAnsi="宋体" w:eastAsia="宋体"/>
          <w:b w:val="0"/>
          <w:sz w:val="24"/>
        </w:rPr>
        <w:t xml:space="preserve">        return True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batch_mark_processed(db: Session, violation_ids: List[int]) -&gt; int:</w:t>
      </w:r>
    </w:p>
    <w:p>
      <w:r>
        <w:rPr>
          <w:rFonts w:ascii="宋体" w:hAnsi="宋体" w:eastAsia="宋体"/>
          <w:b w:val="0"/>
          <w:sz w:val="24"/>
        </w:rPr>
        <w:t xml:space="preserve">        """批量标记为已处理"""</w:t>
      </w:r>
    </w:p>
    <w:p>
      <w:r>
        <w:rPr>
          <w:rFonts w:ascii="宋体" w:hAnsi="宋体" w:eastAsia="宋体"/>
          <w:b w:val="0"/>
          <w:sz w:val="24"/>
        </w:rPr>
        <w:t xml:space="preserve">        count = db.query(Violation).filter(Violation.id.in_(violation_ids)).update(</w:t>
      </w:r>
    </w:p>
    <w:p>
      <w:r>
        <w:rPr>
          <w:rFonts w:ascii="宋体" w:hAnsi="宋体" w:eastAsia="宋体"/>
          <w:b w:val="0"/>
          <w:sz w:val="24"/>
        </w:rPr>
        <w:t xml:space="preserve">            {"is_processed": True}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    db.commit()</w:t>
      </w:r>
    </w:p>
    <w:p>
      <w:r>
        <w:rPr>
          <w:rFonts w:ascii="宋体" w:hAnsi="宋体" w:eastAsia="宋体"/>
          <w:b w:val="0"/>
          <w:sz w:val="24"/>
        </w:rPr>
        <w:t xml:space="preserve">        return count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export_to_excel(</w:t>
      </w:r>
    </w:p>
    <w:p>
      <w:r>
        <w:rPr>
          <w:rFonts w:ascii="宋体" w:hAnsi="宋体" w:eastAsia="宋体"/>
          <w:b w:val="0"/>
          <w:sz w:val="24"/>
        </w:rPr>
        <w:t xml:space="preserve">        db: Session,</w:t>
      </w:r>
    </w:p>
    <w:p>
      <w:r>
        <w:rPr>
          <w:rFonts w:ascii="宋体" w:hAnsi="宋体" w:eastAsia="宋体"/>
          <w:b w:val="0"/>
          <w:sz w:val="24"/>
        </w:rPr>
        <w:t xml:space="preserve">        camera_id: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    zone_id: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    start_time: Optional[datetime] = None,</w:t>
      </w:r>
    </w:p>
    <w:p>
      <w:r>
        <w:rPr>
          <w:rFonts w:ascii="宋体" w:hAnsi="宋体" w:eastAsia="宋体"/>
          <w:b w:val="0"/>
          <w:sz w:val="24"/>
        </w:rPr>
        <w:t xml:space="preserve">        end_time: Optional[datetime] = None,</w:t>
      </w:r>
    </w:p>
    <w:p>
      <w:r>
        <w:rPr>
          <w:rFonts w:ascii="宋体" w:hAnsi="宋体" w:eastAsia="宋体"/>
          <w:b w:val="0"/>
          <w:sz w:val="24"/>
        </w:rPr>
        <w:t xml:space="preserve">        is_processed: Optional[bool] = None,</w:t>
      </w:r>
    </w:p>
    <w:p>
      <w:r>
        <w:rPr>
          <w:rFonts w:ascii="宋体" w:hAnsi="宋体" w:eastAsia="宋体"/>
          <w:b w:val="0"/>
          <w:sz w:val="24"/>
        </w:rPr>
        <w:t xml:space="preserve">        base_dir: Path = None</w:t>
      </w:r>
    </w:p>
    <w:p>
      <w:r>
        <w:rPr>
          <w:rFonts w:ascii="宋体" w:hAnsi="宋体" w:eastAsia="宋体"/>
          <w:b w:val="0"/>
          <w:sz w:val="24"/>
        </w:rPr>
        <w:t xml:space="preserve">    ) -&gt; bytes:</w:t>
      </w:r>
    </w:p>
    <w:p>
      <w:r>
        <w:rPr>
          <w:rFonts w:ascii="宋体" w:hAnsi="宋体" w:eastAsia="宋体"/>
          <w:b w:val="0"/>
          <w:sz w:val="24"/>
        </w:rPr>
        <w:t xml:space="preserve">        """导出违规记录到Excel文件，包含截图"""</w:t>
      </w:r>
    </w:p>
    <w:p>
      <w:r>
        <w:rPr>
          <w:rFonts w:ascii="宋体" w:hAnsi="宋体" w:eastAsia="宋体"/>
          <w:b w:val="0"/>
          <w:sz w:val="24"/>
        </w:rPr>
        <w:t xml:space="preserve">        query = db.query(</w:t>
      </w:r>
    </w:p>
    <w:p>
      <w:r>
        <w:rPr>
          <w:rFonts w:ascii="宋体" w:hAnsi="宋体" w:eastAsia="宋体"/>
          <w:b w:val="0"/>
          <w:sz w:val="24"/>
        </w:rPr>
        <w:t xml:space="preserve">            Violation.id,</w:t>
      </w:r>
    </w:p>
    <w:p>
      <w:r>
        <w:rPr>
          <w:rFonts w:ascii="宋体" w:hAnsi="宋体" w:eastAsia="宋体"/>
          <w:b w:val="0"/>
          <w:sz w:val="24"/>
        </w:rPr>
        <w:t xml:space="preserve">            Violation.camera_id,</w:t>
      </w:r>
    </w:p>
    <w:p>
      <w:r>
        <w:rPr>
          <w:rFonts w:ascii="宋体" w:hAnsi="宋体" w:eastAsia="宋体"/>
          <w:b w:val="0"/>
          <w:sz w:val="24"/>
        </w:rPr>
        <w:t xml:space="preserve">            Violation.zone_id,</w:t>
      </w:r>
    </w:p>
    <w:p>
      <w:r>
        <w:rPr>
          <w:rFonts w:ascii="宋体" w:hAnsi="宋体" w:eastAsia="宋体"/>
          <w:b w:val="0"/>
          <w:sz w:val="24"/>
        </w:rPr>
        <w:t xml:space="preserve">            Violation.violation_time,</w:t>
      </w:r>
    </w:p>
    <w:p>
      <w:r>
        <w:rPr>
          <w:rFonts w:ascii="宋体" w:hAnsi="宋体" w:eastAsia="宋体"/>
          <w:b w:val="0"/>
          <w:sz w:val="24"/>
        </w:rPr>
        <w:t xml:space="preserve">            Violation.image_path,</w:t>
      </w:r>
    </w:p>
    <w:p>
      <w:r>
        <w:rPr>
          <w:rFonts w:ascii="宋体" w:hAnsi="宋体" w:eastAsia="宋体"/>
          <w:b w:val="0"/>
          <w:sz w:val="24"/>
        </w:rPr>
        <w:t xml:space="preserve">            Violation.is_processed,</w:t>
      </w:r>
    </w:p>
    <w:p>
      <w:r>
        <w:rPr>
          <w:rFonts w:ascii="宋体" w:hAnsi="宋体" w:eastAsia="宋体"/>
          <w:b w:val="0"/>
          <w:sz w:val="24"/>
        </w:rPr>
        <w:t xml:space="preserve">            Violation.remark,</w:t>
      </w:r>
    </w:p>
    <w:p>
      <w:r>
        <w:rPr>
          <w:rFonts w:ascii="宋体" w:hAnsi="宋体" w:eastAsia="宋体"/>
          <w:b w:val="0"/>
          <w:sz w:val="24"/>
        </w:rPr>
        <w:t xml:space="preserve">            Camera.name.label('camera_name'),</w:t>
      </w:r>
    </w:p>
    <w:p>
      <w:r>
        <w:rPr>
          <w:rFonts w:ascii="宋体" w:hAnsi="宋体" w:eastAsia="宋体"/>
          <w:b w:val="0"/>
          <w:sz w:val="24"/>
        </w:rPr>
        <w:t xml:space="preserve">            DetectionZone.name.label('zone_name')</w:t>
      </w:r>
    </w:p>
    <w:p>
      <w:r>
        <w:rPr>
          <w:rFonts w:ascii="宋体" w:hAnsi="宋体" w:eastAsia="宋体"/>
          <w:b w:val="0"/>
          <w:sz w:val="24"/>
        </w:rPr>
        <w:t xml:space="preserve">        ).join(</w:t>
      </w:r>
    </w:p>
    <w:p>
      <w:r>
        <w:rPr>
          <w:rFonts w:ascii="宋体" w:hAnsi="宋体" w:eastAsia="宋体"/>
          <w:b w:val="0"/>
          <w:sz w:val="24"/>
        </w:rPr>
        <w:t xml:space="preserve">            Camera, Violation.camera_id == Camera.id</w:t>
      </w:r>
    </w:p>
    <w:p>
      <w:r>
        <w:rPr>
          <w:rFonts w:ascii="宋体" w:hAnsi="宋体" w:eastAsia="宋体"/>
          <w:b w:val="0"/>
          <w:sz w:val="24"/>
        </w:rPr>
        <w:t xml:space="preserve">        ).outerjoin(</w:t>
      </w:r>
    </w:p>
    <w:p>
      <w:r>
        <w:rPr>
          <w:rFonts w:ascii="宋体" w:hAnsi="宋体" w:eastAsia="宋体"/>
          <w:b w:val="0"/>
          <w:sz w:val="24"/>
        </w:rPr>
        <w:t xml:space="preserve">            DetectionZone, Violation.zone_id == DetectionZone.id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    if camera_id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query.filter(Violation.camera_id == camera_id)</w:t>
      </w:r>
    </w:p>
    <w:p>
      <w:r>
        <w:rPr>
          <w:rFonts w:ascii="宋体" w:hAnsi="宋体" w:eastAsia="宋体"/>
          <w:b w:val="0"/>
          <w:sz w:val="24"/>
        </w:rPr>
        <w:t xml:space="preserve">        if zone_id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query.filter(Violation.zone_id == zone_id)</w:t>
      </w:r>
    </w:p>
    <w:p>
      <w:r>
        <w:rPr>
          <w:rFonts w:ascii="宋体" w:hAnsi="宋体" w:eastAsia="宋体"/>
          <w:b w:val="0"/>
          <w:sz w:val="24"/>
        </w:rPr>
        <w:t xml:space="preserve">        if start_time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query.filter(Violation.violation_time &gt;= start_time)</w:t>
      </w:r>
    </w:p>
    <w:p>
      <w:r>
        <w:rPr>
          <w:rFonts w:ascii="宋体" w:hAnsi="宋体" w:eastAsia="宋体"/>
          <w:b w:val="0"/>
          <w:sz w:val="24"/>
        </w:rPr>
        <w:t xml:space="preserve">        if end_time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query.filter(Violation.violation_time &lt;= end_time)</w:t>
      </w:r>
    </w:p>
    <w:p>
      <w:r>
        <w:rPr>
          <w:rFonts w:ascii="宋体" w:hAnsi="宋体" w:eastAsia="宋体"/>
          <w:b w:val="0"/>
          <w:sz w:val="24"/>
        </w:rPr>
        <w:t xml:space="preserve">        if is_processed is not None:</w:t>
      </w:r>
    </w:p>
    <w:p>
      <w:r>
        <w:rPr>
          <w:rFonts w:ascii="宋体" w:hAnsi="宋体" w:eastAsia="宋体"/>
          <w:b w:val="0"/>
          <w:sz w:val="24"/>
        </w:rPr>
        <w:t xml:space="preserve">            query = query.filter(Violation.is_processed == is_processed)</w:t>
      </w:r>
    </w:p>
    <w:p>
      <w:r>
        <w:rPr>
          <w:rFonts w:ascii="宋体" w:hAnsi="宋体" w:eastAsia="宋体"/>
          <w:b w:val="0"/>
          <w:sz w:val="24"/>
        </w:rPr>
        <w:t xml:space="preserve">        results = query.order_by(Violation.violation_time.desc()).all()</w:t>
      </w:r>
    </w:p>
    <w:p>
      <w:r>
        <w:rPr>
          <w:rFonts w:ascii="宋体" w:hAnsi="宋体" w:eastAsia="宋体"/>
          <w:b w:val="0"/>
          <w:sz w:val="24"/>
        </w:rPr>
        <w:t xml:space="preserve">        wb = Workbook()</w:t>
      </w:r>
    </w:p>
    <w:p>
      <w:r>
        <w:rPr>
          <w:rFonts w:ascii="宋体" w:hAnsi="宋体" w:eastAsia="宋体"/>
          <w:b w:val="0"/>
          <w:sz w:val="24"/>
        </w:rPr>
        <w:t xml:space="preserve">        ws = wb.active</w:t>
      </w:r>
    </w:p>
    <w:p>
      <w:r>
        <w:rPr>
          <w:rFonts w:ascii="宋体" w:hAnsi="宋体" w:eastAsia="宋体"/>
          <w:b w:val="0"/>
          <w:sz w:val="24"/>
        </w:rPr>
        <w:t xml:space="preserve">        ws.title = "违规记录"</w:t>
      </w:r>
    </w:p>
    <w:p>
      <w:r>
        <w:rPr>
          <w:rFonts w:ascii="宋体" w:hAnsi="宋体" w:eastAsia="宋体"/>
          <w:b w:val="0"/>
          <w:sz w:val="24"/>
        </w:rPr>
        <w:t xml:space="preserve">        headers = ["ID", "摄像头", "区域", "违规时间", "处理状态", "备注", "截图"]</w:t>
      </w:r>
    </w:p>
    <w:p>
      <w:r>
        <w:rPr>
          <w:rFonts w:ascii="宋体" w:hAnsi="宋体" w:eastAsia="宋体"/>
          <w:b w:val="0"/>
          <w:sz w:val="24"/>
        </w:rPr>
        <w:t xml:space="preserve">        header_col_widths = [8, 20, 20, 20, 12, 30, 25]</w:t>
      </w:r>
    </w:p>
    <w:p>
      <w:r>
        <w:rPr>
          <w:rFonts w:ascii="宋体" w:hAnsi="宋体" w:eastAsia="宋体"/>
          <w:b w:val="0"/>
          <w:sz w:val="24"/>
        </w:rPr>
        <w:t xml:space="preserve">        border_style = Border(</w:t>
      </w:r>
    </w:p>
    <w:p>
      <w:r>
        <w:rPr>
          <w:rFonts w:ascii="宋体" w:hAnsi="宋体" w:eastAsia="宋体"/>
          <w:b w:val="0"/>
          <w:sz w:val="24"/>
        </w:rPr>
        <w:t xml:space="preserve">            left=Side(style='thin', color='000000'),</w:t>
      </w:r>
    </w:p>
    <w:p>
      <w:r>
        <w:rPr>
          <w:rFonts w:ascii="宋体" w:hAnsi="宋体" w:eastAsia="宋体"/>
          <w:b w:val="0"/>
          <w:sz w:val="24"/>
        </w:rPr>
        <w:t xml:space="preserve">            right=Side(style='thin', color='000000'),</w:t>
      </w:r>
    </w:p>
    <w:p>
      <w:r>
        <w:rPr>
          <w:rFonts w:ascii="宋体" w:hAnsi="宋体" w:eastAsia="宋体"/>
          <w:b w:val="0"/>
          <w:sz w:val="24"/>
        </w:rPr>
        <w:t xml:space="preserve">            top=Side(style='thin', color='000000'),</w:t>
      </w:r>
    </w:p>
    <w:p>
      <w:r>
        <w:rPr>
          <w:rFonts w:ascii="宋体" w:hAnsi="宋体" w:eastAsia="宋体"/>
          <w:b w:val="0"/>
          <w:sz w:val="24"/>
        </w:rPr>
        <w:t xml:space="preserve">            bottom=Side(style='thin', color='000000')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    header_fill = PatternFill(start_color='4472C4', end_color='4472C4', fill_type='solid')</w:t>
      </w:r>
    </w:p>
    <w:p>
      <w:r>
        <w:rPr>
          <w:rFonts w:ascii="宋体" w:hAnsi="宋体" w:eastAsia="宋体"/>
          <w:b w:val="0"/>
          <w:sz w:val="24"/>
        </w:rPr>
        <w:t xml:space="preserve">        header_font = Font(bold=True, color='FFFFFF', size=11)</w:t>
      </w:r>
    </w:p>
    <w:p>
      <w:r>
        <w:rPr>
          <w:rFonts w:ascii="宋体" w:hAnsi="宋体" w:eastAsia="宋体"/>
          <w:b w:val="0"/>
          <w:sz w:val="24"/>
        </w:rPr>
        <w:t xml:space="preserve">        header_alignment = Alignment(horizontal='center', vertical='center')</w:t>
      </w:r>
    </w:p>
    <w:p>
      <w:r>
        <w:rPr>
          <w:rFonts w:ascii="宋体" w:hAnsi="宋体" w:eastAsia="宋体"/>
          <w:b w:val="0"/>
          <w:sz w:val="24"/>
        </w:rPr>
        <w:t xml:space="preserve">        for col_num, header in enumerate(headers, 1):</w:t>
      </w:r>
    </w:p>
    <w:p>
      <w:r>
        <w:rPr>
          <w:rFonts w:ascii="宋体" w:hAnsi="宋体" w:eastAsia="宋体"/>
          <w:b w:val="0"/>
          <w:sz w:val="24"/>
        </w:rPr>
        <w:t xml:space="preserve">            cell = ws.cell(row=1, column=col_num)</w:t>
      </w:r>
    </w:p>
    <w:p>
      <w:r>
        <w:rPr>
          <w:rFonts w:ascii="宋体" w:hAnsi="宋体" w:eastAsia="宋体"/>
          <w:b w:val="0"/>
          <w:sz w:val="24"/>
        </w:rPr>
        <w:t xml:space="preserve">            cell.value = header</w:t>
      </w:r>
    </w:p>
    <w:p>
      <w:r>
        <w:rPr>
          <w:rFonts w:ascii="宋体" w:hAnsi="宋体" w:eastAsia="宋体"/>
          <w:b w:val="0"/>
          <w:sz w:val="24"/>
        </w:rPr>
        <w:t xml:space="preserve">            cell.fill = header_fill</w:t>
      </w:r>
    </w:p>
    <w:p>
      <w:r>
        <w:rPr>
          <w:rFonts w:ascii="宋体" w:hAnsi="宋体" w:eastAsia="宋体"/>
          <w:b w:val="0"/>
          <w:sz w:val="24"/>
        </w:rPr>
        <w:t xml:space="preserve">            cell.font = header_font</w:t>
      </w:r>
    </w:p>
    <w:p>
      <w:r>
        <w:rPr>
          <w:rFonts w:ascii="宋体" w:hAnsi="宋体" w:eastAsia="宋体"/>
          <w:b w:val="0"/>
          <w:sz w:val="24"/>
        </w:rPr>
        <w:t xml:space="preserve">            cell.alignment = header_alignment</w:t>
      </w:r>
    </w:p>
    <w:p>
      <w:r>
        <w:rPr>
          <w:rFonts w:ascii="宋体" w:hAnsi="宋体" w:eastAsia="宋体"/>
          <w:b w:val="0"/>
          <w:sz w:val="24"/>
        </w:rPr>
        <w:t xml:space="preserve">            cell.border = border_style</w:t>
      </w:r>
    </w:p>
    <w:p>
      <w:r>
        <w:rPr>
          <w:rFonts w:ascii="宋体" w:hAnsi="宋体" w:eastAsia="宋体"/>
          <w:b w:val="0"/>
          <w:sz w:val="24"/>
        </w:rPr>
        <w:t xml:space="preserve">            ws.column_dimensions[get_column_letter(col_num)].width = header_col_widths[col_num - 1]</w:t>
      </w:r>
    </w:p>
    <w:p>
      <w:r>
        <w:rPr>
          <w:rFonts w:ascii="宋体" w:hAnsi="宋体" w:eastAsia="宋体"/>
          <w:b w:val="0"/>
          <w:sz w:val="24"/>
        </w:rPr>
        <w:t xml:space="preserve">        ws.row_dimensions[1].height = 25</w:t>
      </w:r>
    </w:p>
    <w:p>
      <w:r>
        <w:rPr>
          <w:rFonts w:ascii="宋体" w:hAnsi="宋体" w:eastAsia="宋体"/>
          <w:b w:val="0"/>
          <w:sz w:val="24"/>
        </w:rPr>
        <w:t xml:space="preserve">        img_max_width = 150</w:t>
      </w:r>
    </w:p>
    <w:p>
      <w:r>
        <w:rPr>
          <w:rFonts w:ascii="宋体" w:hAnsi="宋体" w:eastAsia="宋体"/>
          <w:b w:val="0"/>
          <w:sz w:val="24"/>
        </w:rPr>
        <w:t xml:space="preserve">        img_max_height = 100</w:t>
      </w:r>
    </w:p>
    <w:p>
      <w:r>
        <w:rPr>
          <w:rFonts w:ascii="宋体" w:hAnsi="宋体" w:eastAsia="宋体"/>
          <w:b w:val="0"/>
          <w:sz w:val="24"/>
        </w:rPr>
        <w:t xml:space="preserve">        images_count = 0</w:t>
      </w:r>
    </w:p>
    <w:p>
      <w:r>
        <w:rPr>
          <w:rFonts w:ascii="宋体" w:hAnsi="宋体" w:eastAsia="宋体"/>
          <w:b w:val="0"/>
          <w:sz w:val="24"/>
        </w:rPr>
        <w:t xml:space="preserve">        for row_num, row in enumerate(results, 2):</w:t>
      </w:r>
    </w:p>
    <w:p>
      <w:r>
        <w:rPr>
          <w:rFonts w:ascii="宋体" w:hAnsi="宋体" w:eastAsia="宋体"/>
          <w:b w:val="0"/>
          <w:sz w:val="24"/>
        </w:rPr>
        <w:t xml:space="preserve">            ws.row_dimensions[row_num].height = img_max_height + 10</w:t>
      </w:r>
    </w:p>
    <w:p>
      <w:r>
        <w:rPr>
          <w:rFonts w:ascii="宋体" w:hAnsi="宋体" w:eastAsia="宋体"/>
          <w:b w:val="0"/>
          <w:sz w:val="24"/>
        </w:rPr>
        <w:t xml:space="preserve">            data = [</w:t>
      </w:r>
    </w:p>
    <w:p>
      <w:r>
        <w:rPr>
          <w:rFonts w:ascii="宋体" w:hAnsi="宋体" w:eastAsia="宋体"/>
          <w:b w:val="0"/>
          <w:sz w:val="24"/>
        </w:rPr>
        <w:t xml:space="preserve">                row.id,</w:t>
      </w:r>
    </w:p>
    <w:p>
      <w:r>
        <w:rPr>
          <w:rFonts w:ascii="宋体" w:hAnsi="宋体" w:eastAsia="宋体"/>
          <w:b w:val="0"/>
          <w:sz w:val="24"/>
        </w:rPr>
        <w:t xml:space="preserve">                row.camera_name or '',</w:t>
      </w:r>
    </w:p>
    <w:p>
      <w:r>
        <w:rPr>
          <w:rFonts w:ascii="宋体" w:hAnsi="宋体" w:eastAsia="宋体"/>
          <w:b w:val="0"/>
          <w:sz w:val="24"/>
        </w:rPr>
        <w:t xml:space="preserve">                row.zone_name or '',</w:t>
      </w:r>
    </w:p>
    <w:p>
      <w:r>
        <w:rPr>
          <w:rFonts w:ascii="宋体" w:hAnsi="宋体" w:eastAsia="宋体"/>
          <w:b w:val="0"/>
          <w:sz w:val="24"/>
        </w:rPr>
        <w:t xml:space="preserve">                row.violation_time.strftime('%Y-%m-%d %H:%M:%S') if row.violation_time else '',</w:t>
      </w:r>
    </w:p>
    <w:p>
      <w:r>
        <w:rPr>
          <w:rFonts w:ascii="宋体" w:hAnsi="宋体" w:eastAsia="宋体"/>
          <w:b w:val="0"/>
          <w:sz w:val="24"/>
        </w:rPr>
        <w:t xml:space="preserve">                '已处理' if row.is_processed else '未处理',</w:t>
      </w:r>
    </w:p>
    <w:p>
      <w:r>
        <w:rPr>
          <w:rFonts w:ascii="宋体" w:hAnsi="宋体" w:eastAsia="宋体"/>
          <w:b w:val="0"/>
          <w:sz w:val="24"/>
        </w:rPr>
        <w:t xml:space="preserve">                row.remark or '',</w:t>
      </w:r>
    </w:p>
    <w:p>
      <w:r>
        <w:rPr>
          <w:rFonts w:ascii="宋体" w:hAnsi="宋体" w:eastAsia="宋体"/>
          <w:b w:val="0"/>
          <w:sz w:val="24"/>
        </w:rPr>
        <w:t xml:space="preserve">                ''</w:t>
      </w:r>
    </w:p>
    <w:p>
      <w:r>
        <w:rPr>
          <w:rFonts w:ascii="宋体" w:hAnsi="宋体" w:eastAsia="宋体"/>
          <w:b w:val="0"/>
          <w:sz w:val="24"/>
        </w:rPr>
        <w:t xml:space="preserve">            ]</w:t>
      </w:r>
    </w:p>
    <w:p>
      <w:r>
        <w:rPr>
          <w:rFonts w:ascii="宋体" w:hAnsi="宋体" w:eastAsia="宋体"/>
          <w:b w:val="0"/>
          <w:sz w:val="24"/>
        </w:rPr>
        <w:t xml:space="preserve">            for col_num, value in enumerate(data, 1):</w:t>
      </w:r>
    </w:p>
    <w:p>
      <w:r>
        <w:rPr>
          <w:rFonts w:ascii="宋体" w:hAnsi="宋体" w:eastAsia="宋体"/>
          <w:b w:val="0"/>
          <w:sz w:val="24"/>
        </w:rPr>
        <w:t xml:space="preserve">                cell = ws.cell(row=row_num, column=col_num)</w:t>
      </w:r>
    </w:p>
    <w:p>
      <w:r>
        <w:rPr>
          <w:rFonts w:ascii="宋体" w:hAnsi="宋体" w:eastAsia="宋体"/>
          <w:b w:val="0"/>
          <w:sz w:val="24"/>
        </w:rPr>
        <w:t xml:space="preserve">                cell.value = value</w:t>
      </w:r>
    </w:p>
    <w:p>
      <w:r>
        <w:rPr>
          <w:rFonts w:ascii="宋体" w:hAnsi="宋体" w:eastAsia="宋体"/>
          <w:b w:val="0"/>
          <w:sz w:val="24"/>
        </w:rPr>
        <w:t xml:space="preserve">                cell.border = border_style</w:t>
      </w:r>
    </w:p>
    <w:p>
      <w:r>
        <w:rPr>
          <w:rFonts w:ascii="宋体" w:hAnsi="宋体" w:eastAsia="宋体"/>
          <w:b w:val="0"/>
          <w:sz w:val="24"/>
        </w:rPr>
        <w:t xml:space="preserve">                cell.alignment = Alignment(horizontal='left', vertical='center')</w:t>
      </w:r>
    </w:p>
    <w:p>
      <w:r>
        <w:rPr>
          <w:rFonts w:ascii="宋体" w:hAnsi="宋体" w:eastAsia="宋体"/>
          <w:b w:val="0"/>
          <w:sz w:val="24"/>
        </w:rPr>
        <w:t xml:space="preserve">                if col_num in [1, 5]:</w:t>
      </w:r>
    </w:p>
    <w:p>
      <w:r>
        <w:rPr>
          <w:rFonts w:ascii="宋体" w:hAnsi="宋体" w:eastAsia="宋体"/>
          <w:b w:val="0"/>
          <w:sz w:val="24"/>
        </w:rPr>
        <w:t xml:space="preserve">                    cell.alignment = Alignment(horizontal='center', vertical='center')</w:t>
      </w:r>
    </w:p>
    <w:p>
      <w:r>
        <w:rPr>
          <w:rFonts w:ascii="宋体" w:hAnsi="宋体" w:eastAsia="宋体"/>
          <w:b w:val="0"/>
          <w:sz w:val="24"/>
        </w:rPr>
        <w:t xml:space="preserve">            if row.image_path:</w:t>
      </w:r>
    </w:p>
    <w:p>
      <w:r>
        <w:rPr>
          <w:rFonts w:ascii="宋体" w:hAnsi="宋体" w:eastAsia="宋体"/>
          <w:b w:val="0"/>
          <w:sz w:val="24"/>
        </w:rPr>
        <w:t xml:space="preserve">                image_path = None</w:t>
      </w:r>
    </w:p>
    <w:p>
      <w:r>
        <w:rPr>
          <w:rFonts w:ascii="宋体" w:hAnsi="宋体" w:eastAsia="宋体"/>
          <w:b w:val="0"/>
          <w:sz w:val="24"/>
        </w:rPr>
        <w:t xml:space="preserve">                if base_dir:</w:t>
      </w:r>
    </w:p>
    <w:p>
      <w:r>
        <w:rPr>
          <w:rFonts w:ascii="宋体" w:hAnsi="宋体" w:eastAsia="宋体"/>
          <w:b w:val="0"/>
          <w:sz w:val="24"/>
        </w:rPr>
        <w:t xml:space="preserve">                    image_path = base_dir / row.image_path.lstrip('/')</w:t>
      </w:r>
    </w:p>
    <w:p>
      <w:r>
        <w:rPr>
          <w:rFonts w:ascii="宋体" w:hAnsi="宋体" w:eastAsia="宋体"/>
          <w:b w:val="0"/>
          <w:sz w:val="24"/>
        </w:rPr>
        <w:t xml:space="preserve">                else:</w:t>
      </w:r>
    </w:p>
    <w:p>
      <w:r>
        <w:rPr>
          <w:rFonts w:ascii="宋体" w:hAnsi="宋体" w:eastAsia="宋体"/>
          <w:b w:val="0"/>
          <w:sz w:val="24"/>
        </w:rPr>
        <w:t xml:space="preserve">                    image_path = Path(row.image_path)</w:t>
      </w:r>
    </w:p>
    <w:p>
      <w:r>
        <w:rPr>
          <w:rFonts w:ascii="宋体" w:hAnsi="宋体" w:eastAsia="宋体"/>
          <w:b w:val="0"/>
          <w:sz w:val="24"/>
        </w:rPr>
        <w:t xml:space="preserve">                logger.info(f"处理图片: {image_path}, 存在: {image_path.exists()}")</w:t>
      </w:r>
    </w:p>
    <w:p>
      <w:r>
        <w:rPr>
          <w:rFonts w:ascii="宋体" w:hAnsi="宋体" w:eastAsia="宋体"/>
          <w:b w:val="0"/>
          <w:sz w:val="24"/>
        </w:rPr>
        <w:t xml:space="preserve">                if image_path.exists():</w:t>
      </w:r>
    </w:p>
    <w:p>
      <w:r>
        <w:rPr>
          <w:rFonts w:ascii="宋体" w:hAnsi="宋体" w:eastAsia="宋体"/>
          <w:b w:val="0"/>
          <w:sz w:val="24"/>
        </w:rPr>
        <w:t xml:space="preserve">                    xl_img = ViolationService._prepare_image_for_excel(image_path, img_max_width, img_max_height)</w:t>
      </w:r>
    </w:p>
    <w:p>
      <w:r>
        <w:rPr>
          <w:rFonts w:ascii="宋体" w:hAnsi="宋体" w:eastAsia="宋体"/>
          <w:b w:val="0"/>
          <w:sz w:val="24"/>
        </w:rPr>
        <w:t xml:space="preserve">                    if xl_img:</w:t>
      </w:r>
    </w:p>
    <w:p>
      <w:r>
        <w:rPr>
          <w:rFonts w:ascii="宋体" w:hAnsi="宋体" w:eastAsia="宋体"/>
          <w:b w:val="0"/>
          <w:sz w:val="24"/>
        </w:rPr>
        <w:t xml:space="preserve">                        img_cell = f'G{row_num}'</w:t>
      </w:r>
    </w:p>
    <w:p>
      <w:r>
        <w:rPr>
          <w:rFonts w:ascii="宋体" w:hAnsi="宋体" w:eastAsia="宋体"/>
          <w:b w:val="0"/>
          <w:sz w:val="24"/>
        </w:rPr>
        <w:t xml:space="preserve">                        ws.add_image(xl_img, img_cell)</w:t>
      </w:r>
    </w:p>
    <w:p>
      <w:r>
        <w:rPr>
          <w:rFonts w:ascii="宋体" w:hAnsi="宋体" w:eastAsia="宋体"/>
          <w:b w:val="0"/>
          <w:sz w:val="24"/>
        </w:rPr>
        <w:t xml:space="preserve">                        images_count += 1</w:t>
      </w:r>
    </w:p>
    <w:p>
      <w:r>
        <w:rPr>
          <w:rFonts w:ascii="宋体" w:hAnsi="宋体" w:eastAsia="宋体"/>
          <w:b w:val="0"/>
          <w:sz w:val="24"/>
        </w:rPr>
        <w:t xml:space="preserve">                        logger.info(f"成功嵌入图片 {row_num}: {image_path}")</w:t>
      </w:r>
    </w:p>
    <w:p>
      <w:r>
        <w:rPr>
          <w:rFonts w:ascii="宋体" w:hAnsi="宋体" w:eastAsia="宋体"/>
          <w:b w:val="0"/>
          <w:sz w:val="24"/>
        </w:rPr>
        <w:t xml:space="preserve">                    else:</w:t>
      </w:r>
    </w:p>
    <w:p>
      <w:r>
        <w:rPr>
          <w:rFonts w:ascii="宋体" w:hAnsi="宋体" w:eastAsia="宋体"/>
          <w:b w:val="0"/>
          <w:sz w:val="24"/>
        </w:rPr>
        <w:t xml:space="preserve">                        logger.warning(f"跳过无效图片: {image_path}")</w:t>
      </w:r>
    </w:p>
    <w:p>
      <w:r>
        <w:rPr>
          <w:rFonts w:ascii="宋体" w:hAnsi="宋体" w:eastAsia="宋体"/>
          <w:b w:val="0"/>
          <w:sz w:val="24"/>
        </w:rPr>
        <w:t xml:space="preserve">        logger.info(f"Excel导出完成，共 {len(results)} 条记录，成功嵌入 {images_count} 张图片")</w:t>
      </w:r>
    </w:p>
    <w:p>
      <w:r>
        <w:rPr>
          <w:rFonts w:ascii="宋体" w:hAnsi="宋体" w:eastAsia="宋体"/>
          <w:b w:val="0"/>
          <w:sz w:val="24"/>
        </w:rPr>
        <w:t xml:space="preserve">        output = io.BytesIO()</w:t>
      </w:r>
    </w:p>
    <w:p>
      <w:r>
        <w:rPr>
          <w:rFonts w:ascii="宋体" w:hAnsi="宋体" w:eastAsia="宋体"/>
          <w:b w:val="0"/>
          <w:sz w:val="24"/>
        </w:rPr>
        <w:t xml:space="preserve">        wb.save(output)</w:t>
      </w:r>
    </w:p>
    <w:p>
      <w:r>
        <w:rPr>
          <w:rFonts w:ascii="宋体" w:hAnsi="宋体" w:eastAsia="宋体"/>
          <w:b w:val="0"/>
          <w:sz w:val="24"/>
        </w:rPr>
        <w:t xml:space="preserve">        output.seek(0)</w:t>
      </w:r>
    </w:p>
    <w:p>
      <w:r>
        <w:rPr>
          <w:rFonts w:ascii="宋体" w:hAnsi="宋体" w:eastAsia="宋体"/>
          <w:b w:val="0"/>
          <w:sz w:val="24"/>
        </w:rPr>
        <w:t xml:space="preserve">        return output.read()</w:t>
      </w:r>
    </w:p>
    <w:p>
      <w:r>
        <w:rPr>
          <w:rFonts w:ascii="宋体" w:hAnsi="宋体" w:eastAsia="宋体"/>
          <w:b w:val="0"/>
          <w:sz w:val="24"/>
        </w:rPr>
        <w:t xml:space="preserve">    @staticmethod</w:t>
      </w:r>
    </w:p>
    <w:p>
      <w:r>
        <w:rPr>
          <w:rFonts w:ascii="宋体" w:hAnsi="宋体" w:eastAsia="宋体"/>
          <w:b w:val="0"/>
          <w:sz w:val="24"/>
        </w:rPr>
        <w:t xml:space="preserve">    def _prepare_image_for_excel(image_path: Path, max_width: int = 150, max_height: int = 100) -&gt; Optional[XLImage]:</w:t>
      </w:r>
    </w:p>
    <w:p>
      <w:r>
        <w:rPr>
          <w:rFonts w:ascii="宋体" w:hAnsi="宋体" w:eastAsia="宋体"/>
          <w:b w:val="0"/>
          <w:sz w:val="24"/>
        </w:rPr>
        <w:t xml:space="preserve">        """准备图片用于嵌入Excel"""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xl_img = XLImage(str(image_path))</w:t>
      </w:r>
    </w:p>
    <w:p>
      <w:r>
        <w:rPr>
          <w:rFonts w:ascii="宋体" w:hAnsi="宋体" w:eastAsia="宋体"/>
          <w:b w:val="0"/>
          <w:sz w:val="24"/>
        </w:rPr>
        <w:t xml:space="preserve">            # 获取原始尺寸并计算缩放</w:t>
      </w:r>
    </w:p>
    <w:p>
      <w:r>
        <w:rPr>
          <w:rFonts w:ascii="宋体" w:hAnsi="宋体" w:eastAsia="宋体"/>
          <w:b w:val="0"/>
          <w:sz w:val="24"/>
        </w:rPr>
        <w:t xml:space="preserve">            orig_width, orig_height = xl_img.width, xl_img.height</w:t>
      </w:r>
    </w:p>
    <w:p>
      <w:r>
        <w:rPr>
          <w:rFonts w:ascii="宋体" w:hAnsi="宋体" w:eastAsia="宋体"/>
          <w:b w:val="0"/>
          <w:sz w:val="24"/>
        </w:rPr>
        <w:t xml:space="preserve">            scale_w = max_width / orig_width if orig_width &gt; max_width else 1</w:t>
      </w:r>
    </w:p>
    <w:p>
      <w:r>
        <w:rPr>
          <w:rFonts w:ascii="宋体" w:hAnsi="宋体" w:eastAsia="宋体"/>
          <w:b w:val="0"/>
          <w:sz w:val="24"/>
        </w:rPr>
        <w:t xml:space="preserve">            scale_h = max_height / orig_height if orig_height &gt; max_height else 1</w:t>
      </w:r>
    </w:p>
    <w:p>
      <w:r>
        <w:rPr>
          <w:rFonts w:ascii="宋体" w:hAnsi="宋体" w:eastAsia="宋体"/>
          <w:b w:val="0"/>
          <w:sz w:val="24"/>
        </w:rPr>
        <w:t xml:space="preserve">            scale = min(scale_w, scale_h)</w:t>
      </w:r>
    </w:p>
    <w:p>
      <w:r>
        <w:rPr>
          <w:rFonts w:ascii="宋体" w:hAnsi="宋体" w:eastAsia="宋体"/>
          <w:b w:val="0"/>
          <w:sz w:val="24"/>
        </w:rPr>
        <w:t xml:space="preserve">            xl_img.width = int(orig_width * scale)</w:t>
      </w:r>
    </w:p>
    <w:p>
      <w:r>
        <w:rPr>
          <w:rFonts w:ascii="宋体" w:hAnsi="宋体" w:eastAsia="宋体"/>
          <w:b w:val="0"/>
          <w:sz w:val="24"/>
        </w:rPr>
        <w:t xml:space="preserve">            xl_img.height = int(orig_height * scale)</w:t>
      </w:r>
    </w:p>
    <w:p>
      <w:r>
        <w:rPr>
          <w:rFonts w:ascii="宋体" w:hAnsi="宋体" w:eastAsia="宋体"/>
          <w:b w:val="0"/>
          <w:sz w:val="24"/>
        </w:rPr>
        <w:t xml:space="preserve">            return xl_img</w:t>
      </w:r>
    </w:p>
    <w:p>
      <w:r>
        <w:rPr>
          <w:rFonts w:ascii="宋体" w:hAnsi="宋体" w:eastAsia="宋体"/>
          <w:b w:val="0"/>
          <w:sz w:val="24"/>
        </w:rPr>
        <w:t xml:space="preserve">    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    logger.error(f"处理图片失败 {image_path}: {e}", exc_info=True)</w:t>
      </w:r>
    </w:p>
    <w:p>
      <w:r>
        <w:rPr>
          <w:rFonts w:ascii="宋体" w:hAnsi="宋体" w:eastAsia="宋体"/>
          <w:b w:val="0"/>
          <w:sz w:val="24"/>
        </w:rPr>
        <w:t xml:space="preserve">            return None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 第二部分 API路由源代码</w:t>
      </w:r>
    </w:p>
    <w:p>
      <w:r>
        <w:rPr>
          <w:rFonts w:ascii="宋体" w:hAnsi="宋体" w:eastAsia="宋体"/>
          <w:b w:val="0"/>
          <w:sz w:val="24"/>
        </w:rPr>
        <w:t>### 文件10: backend/management/routers/camera.py (摄像头路由)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backend/management/routers/camera.py</w:t>
      </w:r>
    </w:p>
    <w:p>
      <w:r>
        <w:rPr>
          <w:rFonts w:ascii="宋体" w:hAnsi="宋体" w:eastAsia="宋体"/>
          <w:b w:val="0"/>
          <w:sz w:val="24"/>
        </w:rPr>
        <w:t>from fastapi import APIRouter, Depends, HTTPException, status</w:t>
      </w:r>
    </w:p>
    <w:p>
      <w:r>
        <w:rPr>
          <w:rFonts w:ascii="宋体" w:hAnsi="宋体" w:eastAsia="宋体"/>
          <w:b w:val="0"/>
          <w:sz w:val="24"/>
        </w:rPr>
        <w:t>from sqlalchemy.orm import Session</w:t>
      </w:r>
    </w:p>
    <w:p>
      <w:r>
        <w:rPr>
          <w:rFonts w:ascii="宋体" w:hAnsi="宋体" w:eastAsia="宋体"/>
          <w:b w:val="0"/>
          <w:sz w:val="24"/>
        </w:rPr>
        <w:t>from typing import List</w:t>
      </w:r>
    </w:p>
    <w:p>
      <w:r>
        <w:rPr>
          <w:rFonts w:ascii="宋体" w:hAnsi="宋体" w:eastAsia="宋体"/>
          <w:b w:val="0"/>
          <w:sz w:val="24"/>
        </w:rPr>
        <w:t>from management.database import get_db</w:t>
      </w:r>
    </w:p>
    <w:p>
      <w:r>
        <w:rPr>
          <w:rFonts w:ascii="宋体" w:hAnsi="宋体" w:eastAsia="宋体"/>
          <w:b w:val="0"/>
          <w:sz w:val="24"/>
        </w:rPr>
        <w:t>from management.schemas.camera import (</w:t>
      </w:r>
    </w:p>
    <w:p>
      <w:r>
        <w:rPr>
          <w:rFonts w:ascii="宋体" w:hAnsi="宋体" w:eastAsia="宋体"/>
          <w:b w:val="0"/>
          <w:sz w:val="24"/>
        </w:rPr>
        <w:t xml:space="preserve">    CameraCreate, CameraUpdate, CameraResponse, CameraTestRequest, CameraTestResponse</w:t>
      </w:r>
    </w:p>
    <w:p>
      <w:r>
        <w:rPr>
          <w:rFonts w:ascii="宋体" w:hAnsi="宋体" w:eastAsia="宋体"/>
          <w:b w:val="0"/>
          <w:sz w:val="24"/>
        </w:rPr>
        <w:t>)</w:t>
      </w:r>
    </w:p>
    <w:p>
      <w:r>
        <w:rPr>
          <w:rFonts w:ascii="宋体" w:hAnsi="宋体" w:eastAsia="宋体"/>
          <w:b w:val="0"/>
          <w:sz w:val="24"/>
        </w:rPr>
        <w:t>from management.services.camera_service import CameraService</w:t>
      </w:r>
    </w:p>
    <w:p>
      <w:r>
        <w:rPr>
          <w:rFonts w:ascii="宋体" w:hAnsi="宋体" w:eastAsia="宋体"/>
          <w:b w:val="0"/>
          <w:sz w:val="24"/>
        </w:rPr>
        <w:t>router = APIRouter(prefix="/api/cameras", tags=["cameras"])</w:t>
      </w:r>
    </w:p>
    <w:p>
      <w:r>
        <w:rPr>
          <w:rFonts w:ascii="宋体" w:hAnsi="宋体" w:eastAsia="宋体"/>
          <w:b w:val="0"/>
          <w:sz w:val="24"/>
        </w:rPr>
        <w:t>@router.get("", response_model=List[CameraResponse])</w:t>
      </w:r>
    </w:p>
    <w:p>
      <w:r>
        <w:rPr>
          <w:rFonts w:ascii="宋体" w:hAnsi="宋体" w:eastAsia="宋体"/>
          <w:b w:val="0"/>
          <w:sz w:val="24"/>
        </w:rPr>
        <w:t>def get_cameras(</w:t>
      </w:r>
    </w:p>
    <w:p>
      <w:r>
        <w:rPr>
          <w:rFonts w:ascii="宋体" w:hAnsi="宋体" w:eastAsia="宋体"/>
          <w:b w:val="0"/>
          <w:sz w:val="24"/>
        </w:rPr>
        <w:t xml:space="preserve">    skip: int = 0,</w:t>
      </w:r>
    </w:p>
    <w:p>
      <w:r>
        <w:rPr>
          <w:rFonts w:ascii="宋体" w:hAnsi="宋体" w:eastAsia="宋体"/>
          <w:b w:val="0"/>
          <w:sz w:val="24"/>
        </w:rPr>
        <w:t xml:space="preserve">    limit: int = 100,</w:t>
      </w:r>
    </w:p>
    <w:p>
      <w:r>
        <w:rPr>
          <w:rFonts w:ascii="宋体" w:hAnsi="宋体" w:eastAsia="宋体"/>
          <w:b w:val="0"/>
          <w:sz w:val="24"/>
        </w:rPr>
        <w:t xml:space="preserve">    db: Session = Depends(get_db)</w:t>
      </w:r>
    </w:p>
    <w:p>
      <w:r>
        <w:rPr>
          <w:rFonts w:ascii="宋体" w:hAnsi="宋体" w:eastAsia="宋体"/>
          <w:b w:val="0"/>
          <w:sz w:val="24"/>
        </w:rPr>
        <w:t>):</w:t>
      </w:r>
    </w:p>
    <w:p>
      <w:r>
        <w:rPr>
          <w:rFonts w:ascii="宋体" w:hAnsi="宋体" w:eastAsia="宋体"/>
          <w:b w:val="0"/>
          <w:sz w:val="24"/>
        </w:rPr>
        <w:t xml:space="preserve">    """获取摄像头列表"""</w:t>
      </w:r>
    </w:p>
    <w:p>
      <w:r>
        <w:rPr>
          <w:rFonts w:ascii="宋体" w:hAnsi="宋体" w:eastAsia="宋体"/>
          <w:b w:val="0"/>
          <w:sz w:val="24"/>
        </w:rPr>
        <w:t xml:space="preserve">    cameras = CameraService.get_cameras(db, skip, limit)</w:t>
      </w:r>
    </w:p>
    <w:p>
      <w:r>
        <w:rPr>
          <w:rFonts w:ascii="宋体" w:hAnsi="宋体" w:eastAsia="宋体"/>
          <w:b w:val="0"/>
          <w:sz w:val="24"/>
        </w:rPr>
        <w:t xml:space="preserve">    return cameras</w:t>
      </w:r>
    </w:p>
    <w:p>
      <w:r>
        <w:rPr>
          <w:rFonts w:ascii="宋体" w:hAnsi="宋体" w:eastAsia="宋体"/>
          <w:b w:val="0"/>
          <w:sz w:val="24"/>
        </w:rPr>
        <w:t>@router.get("/{camera_id}", response_model=CameraResponse)</w:t>
      </w:r>
    </w:p>
    <w:p>
      <w:r>
        <w:rPr>
          <w:rFonts w:ascii="宋体" w:hAnsi="宋体" w:eastAsia="宋体"/>
          <w:b w:val="0"/>
          <w:sz w:val="24"/>
        </w:rPr>
        <w:t>def get_camera(camera_id: int, db: Session = Depends(get_db)):</w:t>
      </w:r>
    </w:p>
    <w:p>
      <w:r>
        <w:rPr>
          <w:rFonts w:ascii="宋体" w:hAnsi="宋体" w:eastAsia="宋体"/>
          <w:b w:val="0"/>
          <w:sz w:val="24"/>
        </w:rPr>
        <w:t xml:space="preserve">    """获取单个摄像头"""</w:t>
      </w:r>
    </w:p>
    <w:p>
      <w:r>
        <w:rPr>
          <w:rFonts w:ascii="宋体" w:hAnsi="宋体" w:eastAsia="宋体"/>
          <w:b w:val="0"/>
          <w:sz w:val="24"/>
        </w:rPr>
        <w:t xml:space="preserve">    camera = CameraService.get_camera(db, camera_id)</w:t>
      </w:r>
    </w:p>
    <w:p>
      <w:r>
        <w:rPr>
          <w:rFonts w:ascii="宋体" w:hAnsi="宋体" w:eastAsia="宋体"/>
          <w:b w:val="0"/>
          <w:sz w:val="24"/>
        </w:rPr>
        <w:t xml:space="preserve">    if not camera: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status_code=status.HTTP_404_NOT_FOUND,</w:t>
      </w:r>
    </w:p>
    <w:p>
      <w:r>
        <w:rPr>
          <w:rFonts w:ascii="宋体" w:hAnsi="宋体" w:eastAsia="宋体"/>
          <w:b w:val="0"/>
          <w:sz w:val="24"/>
        </w:rPr>
        <w:t xml:space="preserve">            detail="摄像头不存在"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return camera</w:t>
      </w:r>
    </w:p>
    <w:p>
      <w:r>
        <w:rPr>
          <w:rFonts w:ascii="宋体" w:hAnsi="宋体" w:eastAsia="宋体"/>
          <w:b w:val="0"/>
          <w:sz w:val="24"/>
        </w:rPr>
        <w:t>@router.post("", response_model=CameraResponse, status_code=status.HTTP_201_CREATED)</w:t>
      </w:r>
    </w:p>
    <w:p>
      <w:r>
        <w:rPr>
          <w:rFonts w:ascii="宋体" w:hAnsi="宋体" w:eastAsia="宋体"/>
          <w:b w:val="0"/>
          <w:sz w:val="24"/>
        </w:rPr>
        <w:t>def create_camera(camera: CameraCreate, db: Session = Depends(get_db)):</w:t>
      </w:r>
    </w:p>
    <w:p>
      <w:r>
        <w:rPr>
          <w:rFonts w:ascii="宋体" w:hAnsi="宋体" w:eastAsia="宋体"/>
          <w:b w:val="0"/>
          <w:sz w:val="24"/>
        </w:rPr>
        <w:t xml:space="preserve">    """创建摄像头"""</w:t>
      </w:r>
    </w:p>
    <w:p>
      <w:r>
        <w:rPr>
          <w:rFonts w:ascii="宋体" w:hAnsi="宋体" w:eastAsia="宋体"/>
          <w:b w:val="0"/>
          <w:sz w:val="24"/>
        </w:rPr>
        <w:t xml:space="preserve">    return CameraService.create_camera(db, camera)</w:t>
      </w:r>
    </w:p>
    <w:p>
      <w:r>
        <w:rPr>
          <w:rFonts w:ascii="宋体" w:hAnsi="宋体" w:eastAsia="宋体"/>
          <w:b w:val="0"/>
          <w:sz w:val="24"/>
        </w:rPr>
        <w:t>@router.put("/{camera_id}", response_model=CameraResponse)</w:t>
      </w:r>
    </w:p>
    <w:p>
      <w:r>
        <w:rPr>
          <w:rFonts w:ascii="宋体" w:hAnsi="宋体" w:eastAsia="宋体"/>
          <w:b w:val="0"/>
          <w:sz w:val="24"/>
        </w:rPr>
        <w:t>def update_camera(</w:t>
      </w:r>
    </w:p>
    <w:p>
      <w:r>
        <w:rPr>
          <w:rFonts w:ascii="宋体" w:hAnsi="宋体" w:eastAsia="宋体"/>
          <w:b w:val="0"/>
          <w:sz w:val="24"/>
        </w:rPr>
        <w:t xml:space="preserve">    camera_id: int,</w:t>
      </w:r>
    </w:p>
    <w:p>
      <w:r>
        <w:rPr>
          <w:rFonts w:ascii="宋体" w:hAnsi="宋体" w:eastAsia="宋体"/>
          <w:b w:val="0"/>
          <w:sz w:val="24"/>
        </w:rPr>
        <w:t xml:space="preserve">    camera: CameraUpdate,</w:t>
      </w:r>
    </w:p>
    <w:p>
      <w:r>
        <w:rPr>
          <w:rFonts w:ascii="宋体" w:hAnsi="宋体" w:eastAsia="宋体"/>
          <w:b w:val="0"/>
          <w:sz w:val="24"/>
        </w:rPr>
        <w:t xml:space="preserve">    db: Session = Depends(get_db)</w:t>
      </w:r>
    </w:p>
    <w:p>
      <w:r>
        <w:rPr>
          <w:rFonts w:ascii="宋体" w:hAnsi="宋体" w:eastAsia="宋体"/>
          <w:b w:val="0"/>
          <w:sz w:val="24"/>
        </w:rPr>
        <w:t>):</w:t>
      </w:r>
    </w:p>
    <w:p>
      <w:r>
        <w:rPr>
          <w:rFonts w:ascii="宋体" w:hAnsi="宋体" w:eastAsia="宋体"/>
          <w:b w:val="0"/>
          <w:sz w:val="24"/>
        </w:rPr>
        <w:t xml:space="preserve">    """更新摄像头"""</w:t>
      </w:r>
    </w:p>
    <w:p>
      <w:r>
        <w:rPr>
          <w:rFonts w:ascii="宋体" w:hAnsi="宋体" w:eastAsia="宋体"/>
          <w:b w:val="0"/>
          <w:sz w:val="24"/>
        </w:rPr>
        <w:t xml:space="preserve">    updated_camera = CameraService.update_camera(db, camera_id, camera)</w:t>
      </w:r>
    </w:p>
    <w:p>
      <w:r>
        <w:rPr>
          <w:rFonts w:ascii="宋体" w:hAnsi="宋体" w:eastAsia="宋体"/>
          <w:b w:val="0"/>
          <w:sz w:val="24"/>
        </w:rPr>
        <w:t xml:space="preserve">    if not updated_camera: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status_code=status.HTTP_404_NOT_FOUND,</w:t>
      </w:r>
    </w:p>
    <w:p>
      <w:r>
        <w:rPr>
          <w:rFonts w:ascii="宋体" w:hAnsi="宋体" w:eastAsia="宋体"/>
          <w:b w:val="0"/>
          <w:sz w:val="24"/>
        </w:rPr>
        <w:t xml:space="preserve">            detail="摄像头不存在"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return updated_camera</w:t>
      </w:r>
    </w:p>
    <w:p>
      <w:r>
        <w:rPr>
          <w:rFonts w:ascii="宋体" w:hAnsi="宋体" w:eastAsia="宋体"/>
          <w:b w:val="0"/>
          <w:sz w:val="24"/>
        </w:rPr>
        <w:t>@router.delete("/{camera_id}", status_code=status.HTTP_204_NO_CONTENT)</w:t>
      </w:r>
    </w:p>
    <w:p>
      <w:r>
        <w:rPr>
          <w:rFonts w:ascii="宋体" w:hAnsi="宋体" w:eastAsia="宋体"/>
          <w:b w:val="0"/>
          <w:sz w:val="24"/>
        </w:rPr>
        <w:t>def delete_camera(camera_id: int, db: Session = Depends(get_db)):</w:t>
      </w:r>
    </w:p>
    <w:p>
      <w:r>
        <w:rPr>
          <w:rFonts w:ascii="宋体" w:hAnsi="宋体" w:eastAsia="宋体"/>
          <w:b w:val="0"/>
          <w:sz w:val="24"/>
        </w:rPr>
        <w:t xml:space="preserve">    """删除摄像头"""</w:t>
      </w:r>
    </w:p>
    <w:p>
      <w:r>
        <w:rPr>
          <w:rFonts w:ascii="宋体" w:hAnsi="宋体" w:eastAsia="宋体"/>
          <w:b w:val="0"/>
          <w:sz w:val="24"/>
        </w:rPr>
        <w:t xml:space="preserve">    success = CameraService.delete_camera(db, camera_id)</w:t>
      </w:r>
    </w:p>
    <w:p>
      <w:r>
        <w:rPr>
          <w:rFonts w:ascii="宋体" w:hAnsi="宋体" w:eastAsia="宋体"/>
          <w:b w:val="0"/>
          <w:sz w:val="24"/>
        </w:rPr>
        <w:t xml:space="preserve">    if not success: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status_code=status.HTTP_404_NOT_FOUND,</w:t>
      </w:r>
    </w:p>
    <w:p>
      <w:r>
        <w:rPr>
          <w:rFonts w:ascii="宋体" w:hAnsi="宋体" w:eastAsia="宋体"/>
          <w:b w:val="0"/>
          <w:sz w:val="24"/>
        </w:rPr>
        <w:t xml:space="preserve">            detail="摄像头不存在"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return None</w:t>
      </w:r>
    </w:p>
    <w:p>
      <w:r>
        <w:rPr>
          <w:rFonts w:ascii="宋体" w:hAnsi="宋体" w:eastAsia="宋体"/>
          <w:b w:val="0"/>
          <w:sz w:val="24"/>
        </w:rPr>
        <w:t>@router.post("/test", response_model=CameraTestResponse)</w:t>
      </w:r>
    </w:p>
    <w:p>
      <w:r>
        <w:rPr>
          <w:rFonts w:ascii="宋体" w:hAnsi="宋体" w:eastAsia="宋体"/>
          <w:b w:val="0"/>
          <w:sz w:val="24"/>
        </w:rPr>
        <w:t>def test_connection(request: CameraTestRequest):</w:t>
      </w:r>
    </w:p>
    <w:p>
      <w:r>
        <w:rPr>
          <w:rFonts w:ascii="宋体" w:hAnsi="宋体" w:eastAsia="宋体"/>
          <w:b w:val="0"/>
          <w:sz w:val="24"/>
        </w:rPr>
        <w:t xml:space="preserve">    """测试视频流连接"""</w:t>
      </w:r>
    </w:p>
    <w:p>
      <w:r>
        <w:rPr>
          <w:rFonts w:ascii="宋体" w:hAnsi="宋体" w:eastAsia="宋体"/>
          <w:b w:val="0"/>
          <w:sz w:val="24"/>
        </w:rPr>
        <w:t xml:space="preserve">    result = CameraService.test_connection(request.source_type, request.source_url)</w:t>
      </w:r>
    </w:p>
    <w:p>
      <w:r>
        <w:rPr>
          <w:rFonts w:ascii="宋体" w:hAnsi="宋体" w:eastAsia="宋体"/>
          <w:b w:val="0"/>
          <w:sz w:val="24"/>
        </w:rPr>
        <w:t xml:space="preserve">    return result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### 文件11: backend/management/routers/violation.py (违规记录路由)</w:t>
      </w:r>
    </w:p>
    <w:p>
      <w:r>
        <w:rPr>
          <w:rFonts w:ascii="宋体" w:hAnsi="宋体" w:eastAsia="宋体"/>
          <w:b w:val="0"/>
          <w:sz w:val="24"/>
        </w:rPr>
        <w:t>```python</w:t>
      </w:r>
    </w:p>
    <w:p>
      <w:r>
        <w:rPr>
          <w:rFonts w:ascii="宋体" w:hAnsi="宋体" w:eastAsia="宋体"/>
          <w:b w:val="0"/>
          <w:sz w:val="24"/>
        </w:rPr>
        <w:t># backend/management/routers/violation.py</w:t>
      </w:r>
    </w:p>
    <w:p>
      <w:r>
        <w:rPr>
          <w:rFonts w:ascii="宋体" w:hAnsi="宋体" w:eastAsia="宋体"/>
          <w:b w:val="0"/>
          <w:sz w:val="24"/>
        </w:rPr>
        <w:t>from fastapi import APIRouter, Depends, HTTPException, status, Query</w:t>
      </w:r>
    </w:p>
    <w:p>
      <w:r>
        <w:rPr>
          <w:rFonts w:ascii="宋体" w:hAnsi="宋体" w:eastAsia="宋体"/>
          <w:b w:val="0"/>
          <w:sz w:val="24"/>
        </w:rPr>
        <w:t>from fastapi.responses import StreamingResponse</w:t>
      </w:r>
    </w:p>
    <w:p>
      <w:r>
        <w:rPr>
          <w:rFonts w:ascii="宋体" w:hAnsi="宋体" w:eastAsia="宋体"/>
          <w:b w:val="0"/>
          <w:sz w:val="24"/>
        </w:rPr>
        <w:t>from sqlalchemy.orm import Session</w:t>
      </w:r>
    </w:p>
    <w:p>
      <w:r>
        <w:rPr>
          <w:rFonts w:ascii="宋体" w:hAnsi="宋体" w:eastAsia="宋体"/>
          <w:b w:val="0"/>
          <w:sz w:val="24"/>
        </w:rPr>
        <w:t>from typing import List, Optional</w:t>
      </w:r>
    </w:p>
    <w:p>
      <w:r>
        <w:rPr>
          <w:rFonts w:ascii="宋体" w:hAnsi="宋体" w:eastAsia="宋体"/>
          <w:b w:val="0"/>
          <w:sz w:val="24"/>
        </w:rPr>
        <w:t>from datetime import datetime, timedelta, timezone</w:t>
      </w:r>
    </w:p>
    <w:p>
      <w:r>
        <w:rPr>
          <w:rFonts w:ascii="宋体" w:hAnsi="宋体" w:eastAsia="宋体"/>
          <w:b w:val="0"/>
          <w:sz w:val="24"/>
        </w:rPr>
        <w:t>from pathlib import Path</w:t>
      </w:r>
    </w:p>
    <w:p>
      <w:r>
        <w:rPr>
          <w:rFonts w:ascii="宋体" w:hAnsi="宋体" w:eastAsia="宋体"/>
          <w:b w:val="0"/>
          <w:sz w:val="24"/>
        </w:rPr>
        <w:t>import io</w:t>
      </w:r>
    </w:p>
    <w:p>
      <w:r>
        <w:rPr>
          <w:rFonts w:ascii="宋体" w:hAnsi="宋体" w:eastAsia="宋体"/>
          <w:b w:val="0"/>
          <w:sz w:val="24"/>
        </w:rPr>
        <w:t>import logging</w:t>
      </w:r>
    </w:p>
    <w:p>
      <w:r>
        <w:rPr>
          <w:rFonts w:ascii="宋体" w:hAnsi="宋体" w:eastAsia="宋体"/>
          <w:b w:val="0"/>
          <w:sz w:val="24"/>
        </w:rPr>
        <w:t>import time</w:t>
      </w:r>
    </w:p>
    <w:p>
      <w:r>
        <w:rPr>
          <w:rFonts w:ascii="宋体" w:hAnsi="宋体" w:eastAsia="宋体"/>
          <w:b w:val="0"/>
          <w:sz w:val="24"/>
        </w:rPr>
        <w:t>from management.database import get_db</w:t>
      </w:r>
    </w:p>
    <w:p>
      <w:r>
        <w:rPr>
          <w:rFonts w:ascii="宋体" w:hAnsi="宋体" w:eastAsia="宋体"/>
          <w:b w:val="0"/>
          <w:sz w:val="24"/>
        </w:rPr>
        <w:t>from management.schemas.violation import ViolationResponse, ViolationListResponse</w:t>
      </w:r>
    </w:p>
    <w:p>
      <w:r>
        <w:rPr>
          <w:rFonts w:ascii="宋体" w:hAnsi="宋体" w:eastAsia="宋体"/>
          <w:b w:val="0"/>
          <w:sz w:val="24"/>
        </w:rPr>
        <w:t>from management.services.violation_service import ViolationService</w:t>
      </w:r>
    </w:p>
    <w:p>
      <w:r>
        <w:rPr>
          <w:rFonts w:ascii="宋体" w:hAnsi="宋体" w:eastAsia="宋体"/>
          <w:b w:val="0"/>
          <w:sz w:val="24"/>
        </w:rPr>
        <w:t>router = APIRouter(prefix="/api/violations", tags=["violations"])</w:t>
      </w:r>
    </w:p>
    <w:p>
      <w:r>
        <w:rPr>
          <w:rFonts w:ascii="宋体" w:hAnsi="宋体" w:eastAsia="宋体"/>
          <w:b w:val="0"/>
          <w:sz w:val="24"/>
        </w:rPr>
        <w:t>def parse_optional_datetime(date_str: Optional[str]) -&gt; Optional[datetime]:</w:t>
      </w:r>
    </w:p>
    <w:p>
      <w:r>
        <w:rPr>
          <w:rFonts w:ascii="宋体" w:hAnsi="宋体" w:eastAsia="宋体"/>
          <w:b w:val="0"/>
          <w:sz w:val="24"/>
        </w:rPr>
        <w:t xml:space="preserve">    """将日期时间字符串解析为datetime（本地时间），然后转换为UTC用于数据库查询"""</w:t>
      </w:r>
    </w:p>
    <w:p>
      <w:r>
        <w:rPr>
          <w:rFonts w:ascii="宋体" w:hAnsi="宋体" w:eastAsia="宋体"/>
          <w:b w:val="0"/>
          <w:sz w:val="24"/>
        </w:rPr>
        <w:t xml:space="preserve">    if not date_str:</w:t>
      </w:r>
    </w:p>
    <w:p>
      <w:r>
        <w:rPr>
          <w:rFonts w:ascii="宋体" w:hAnsi="宋体" w:eastAsia="宋体"/>
          <w:b w:val="0"/>
          <w:sz w:val="24"/>
        </w:rPr>
        <w:t xml:space="preserve">        return None</w:t>
      </w:r>
    </w:p>
    <w:p>
      <w:r>
        <w:rPr>
          <w:rFonts w:ascii="宋体" w:hAnsi="宋体" w:eastAsia="宋体"/>
          <w:b w:val="0"/>
          <w:sz w:val="24"/>
        </w:rPr>
        <w:t xml:space="preserve">    # 尝试多种格式</w:t>
      </w:r>
    </w:p>
    <w:p>
      <w:r>
        <w:rPr>
          <w:rFonts w:ascii="宋体" w:hAnsi="宋体" w:eastAsia="宋体"/>
          <w:b w:val="0"/>
          <w:sz w:val="24"/>
        </w:rPr>
        <w:t xml:space="preserve">    formats_to_try = [</w:t>
      </w:r>
    </w:p>
    <w:p>
      <w:r>
        <w:rPr>
          <w:rFonts w:ascii="宋体" w:hAnsi="宋体" w:eastAsia="宋体"/>
          <w:b w:val="0"/>
          <w:sz w:val="24"/>
        </w:rPr>
        <w:t xml:space="preserve">        '%Y-%m-%d %H:%M:%S',  # 前端发送的新格式</w:t>
      </w:r>
    </w:p>
    <w:p>
      <w:r>
        <w:rPr>
          <w:rFonts w:ascii="宋体" w:hAnsi="宋体" w:eastAsia="宋体"/>
          <w:b w:val="0"/>
          <w:sz w:val="24"/>
        </w:rPr>
        <w:t xml:space="preserve">        '%Y-%m-%dT%H:%M:%S',  # ISO 格式（无时区）</w:t>
      </w:r>
    </w:p>
    <w:p>
      <w:r>
        <w:rPr>
          <w:rFonts w:ascii="宋体" w:hAnsi="宋体" w:eastAsia="宋体"/>
          <w:b w:val="0"/>
          <w:sz w:val="24"/>
        </w:rPr>
        <w:t xml:space="preserve">        '%Y-%m-%d',           # 纯日期</w:t>
      </w:r>
    </w:p>
    <w:p>
      <w:r>
        <w:rPr>
          <w:rFonts w:ascii="宋体" w:hAnsi="宋体" w:eastAsia="宋体"/>
          <w:b w:val="0"/>
          <w:sz w:val="24"/>
        </w:rPr>
        <w:t xml:space="preserve">        '%Y-%m-%dT%H:%M:%S.%f',  # ISO 格式带微秒</w:t>
      </w:r>
    </w:p>
    <w:p>
      <w:r>
        <w:rPr>
          <w:rFonts w:ascii="宋体" w:hAnsi="宋体" w:eastAsia="宋体"/>
          <w:b w:val="0"/>
          <w:sz w:val="24"/>
        </w:rPr>
        <w:t xml:space="preserve">    ]</w:t>
      </w:r>
    </w:p>
    <w:p>
      <w:r>
        <w:rPr>
          <w:rFonts w:ascii="宋体" w:hAnsi="宋体" w:eastAsia="宋体"/>
          <w:b w:val="0"/>
          <w:sz w:val="24"/>
        </w:rPr>
        <w:t xml:space="preserve">    for fmt in formats_to_try:</w:t>
      </w:r>
    </w:p>
    <w:p>
      <w:r>
        <w:rPr>
          <w:rFonts w:ascii="宋体" w:hAnsi="宋体" w:eastAsia="宋体"/>
          <w:b w:val="0"/>
          <w:sz w:val="24"/>
        </w:rPr>
        <w:t xml:space="preserve">        try:</w:t>
      </w:r>
    </w:p>
    <w:p>
      <w:r>
        <w:rPr>
          <w:rFonts w:ascii="宋体" w:hAnsi="宋体" w:eastAsia="宋体"/>
          <w:b w:val="0"/>
          <w:sz w:val="24"/>
        </w:rPr>
        <w:t xml:space="preserve">            dt = datetime.strptime(date_str, fmt)</w:t>
      </w:r>
    </w:p>
    <w:p>
      <w:r>
        <w:rPr>
          <w:rFonts w:ascii="宋体" w:hAnsi="宋体" w:eastAsia="宋体"/>
          <w:b w:val="0"/>
          <w:sz w:val="24"/>
        </w:rPr>
        <w:t xml:space="preserve">            # 获取本地时区偏移</w:t>
      </w:r>
    </w:p>
    <w:p>
      <w:r>
        <w:rPr>
          <w:rFonts w:ascii="宋体" w:hAnsi="宋体" w:eastAsia="宋体"/>
          <w:b w:val="0"/>
          <w:sz w:val="24"/>
        </w:rPr>
        <w:t xml:space="preserve">            tz_offset = -time.timezone if time.daylight == 0 else -time.altzone</w:t>
      </w:r>
    </w:p>
    <w:p>
      <w:r>
        <w:rPr>
          <w:rFonts w:ascii="宋体" w:hAnsi="宋体" w:eastAsia="宋体"/>
          <w:b w:val="0"/>
          <w:sz w:val="24"/>
        </w:rPr>
        <w:t xml:space="preserve">            # 将本地时间转换为UTC</w:t>
      </w:r>
    </w:p>
    <w:p>
      <w:r>
        <w:rPr>
          <w:rFonts w:ascii="宋体" w:hAnsi="宋体" w:eastAsia="宋体"/>
          <w:b w:val="0"/>
          <w:sz w:val="24"/>
        </w:rPr>
        <w:t xml:space="preserve">            local_dt = dt.replace(tzinfo=timezone(timedelta(seconds=tz_offset)))</w:t>
      </w:r>
    </w:p>
    <w:p>
      <w:r>
        <w:rPr>
          <w:rFonts w:ascii="宋体" w:hAnsi="宋体" w:eastAsia="宋体"/>
          <w:b w:val="0"/>
          <w:sz w:val="24"/>
        </w:rPr>
        <w:t xml:space="preserve">            return local_dt.astimezone(timezone.utc).replace(tzinfo=None)</w:t>
      </w:r>
    </w:p>
    <w:p>
      <w:r>
        <w:rPr>
          <w:rFonts w:ascii="宋体" w:hAnsi="宋体" w:eastAsia="宋体"/>
          <w:b w:val="0"/>
          <w:sz w:val="24"/>
        </w:rPr>
        <w:t xml:space="preserve">        except:</w:t>
      </w:r>
    </w:p>
    <w:p>
      <w:r>
        <w:rPr>
          <w:rFonts w:ascii="宋体" w:hAnsi="宋体" w:eastAsia="宋体"/>
          <w:b w:val="0"/>
          <w:sz w:val="24"/>
        </w:rPr>
        <w:t xml:space="preserve">            continue</w:t>
      </w:r>
    </w:p>
    <w:p>
      <w:r>
        <w:rPr>
          <w:rFonts w:ascii="宋体" w:hAnsi="宋体" w:eastAsia="宋体"/>
          <w:b w:val="0"/>
          <w:sz w:val="24"/>
        </w:rPr>
        <w:t xml:space="preserve">    # 尝试 fromisoformat（处理带 Z 的 UTC 时间）</w:t>
      </w:r>
    </w:p>
    <w:p>
      <w:r>
        <w:rPr>
          <w:rFonts w:ascii="宋体" w:hAnsi="宋体" w:eastAsia="宋体"/>
          <w:b w:val="0"/>
          <w:sz w:val="24"/>
        </w:rPr>
        <w:t xml:space="preserve">    try:</w:t>
      </w:r>
    </w:p>
    <w:p>
      <w:r>
        <w:rPr>
          <w:rFonts w:ascii="宋体" w:hAnsi="宋体" w:eastAsia="宋体"/>
          <w:b w:val="0"/>
          <w:sz w:val="24"/>
        </w:rPr>
        <w:t xml:space="preserve">        dt = datetime.fromisoformat(date_str.replace('Z', '+00:00'))</w:t>
      </w:r>
    </w:p>
    <w:p>
      <w:r>
        <w:rPr>
          <w:rFonts w:ascii="宋体" w:hAnsi="宋体" w:eastAsia="宋体"/>
          <w:b w:val="0"/>
          <w:sz w:val="24"/>
        </w:rPr>
        <w:t xml:space="preserve">        return dt.astimezone(timezone.utc).replace(tzinfo=None)</w:t>
      </w:r>
    </w:p>
    <w:p>
      <w:r>
        <w:rPr>
          <w:rFonts w:ascii="宋体" w:hAnsi="宋体" w:eastAsia="宋体"/>
          <w:b w:val="0"/>
          <w:sz w:val="24"/>
        </w:rPr>
        <w:t xml:space="preserve">    except:</w:t>
      </w:r>
    </w:p>
    <w:p>
      <w:r>
        <w:rPr>
          <w:rFonts w:ascii="宋体" w:hAnsi="宋体" w:eastAsia="宋体"/>
          <w:b w:val="0"/>
          <w:sz w:val="24"/>
        </w:rPr>
        <w:t xml:space="preserve">        return None</w:t>
      </w:r>
    </w:p>
    <w:p>
      <w:r>
        <w:rPr>
          <w:rFonts w:ascii="宋体" w:hAnsi="宋体" w:eastAsia="宋体"/>
          <w:b w:val="0"/>
          <w:sz w:val="24"/>
        </w:rPr>
        <w:t>@router.get("", response_model=ViolationListResponse)</w:t>
      </w:r>
    </w:p>
    <w:p>
      <w:r>
        <w:rPr>
          <w:rFonts w:ascii="宋体" w:hAnsi="宋体" w:eastAsia="宋体"/>
          <w:b w:val="0"/>
          <w:sz w:val="24"/>
        </w:rPr>
        <w:t>def get_violations(</w:t>
      </w:r>
    </w:p>
    <w:p>
      <w:r>
        <w:rPr>
          <w:rFonts w:ascii="宋体" w:hAnsi="宋体" w:eastAsia="宋体"/>
          <w:b w:val="0"/>
          <w:sz w:val="24"/>
        </w:rPr>
        <w:t xml:space="preserve">    camera_id: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zone_id: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start_time: Optional[str] = None,</w:t>
      </w:r>
    </w:p>
    <w:p>
      <w:r>
        <w:rPr>
          <w:rFonts w:ascii="宋体" w:hAnsi="宋体" w:eastAsia="宋体"/>
          <w:b w:val="0"/>
          <w:sz w:val="24"/>
        </w:rPr>
        <w:t xml:space="preserve">    end_time: Optional[str] = None,</w:t>
      </w:r>
    </w:p>
    <w:p>
      <w:r>
        <w:rPr>
          <w:rFonts w:ascii="宋体" w:hAnsi="宋体" w:eastAsia="宋体"/>
          <w:b w:val="0"/>
          <w:sz w:val="24"/>
        </w:rPr>
        <w:t xml:space="preserve">    is_processed: Optional[bool] = None,</w:t>
      </w:r>
    </w:p>
    <w:p>
      <w:r>
        <w:rPr>
          <w:rFonts w:ascii="宋体" w:hAnsi="宋体" w:eastAsia="宋体"/>
          <w:b w:val="0"/>
          <w:sz w:val="24"/>
        </w:rPr>
        <w:t xml:space="preserve">    page: int = Query(1, ge=1),</w:t>
      </w:r>
    </w:p>
    <w:p>
      <w:r>
        <w:rPr>
          <w:rFonts w:ascii="宋体" w:hAnsi="宋体" w:eastAsia="宋体"/>
          <w:b w:val="0"/>
          <w:sz w:val="24"/>
        </w:rPr>
        <w:t xml:space="preserve">    page_size: int = Query(20, ge=1, le=100),</w:t>
      </w:r>
    </w:p>
    <w:p>
      <w:r>
        <w:rPr>
          <w:rFonts w:ascii="宋体" w:hAnsi="宋体" w:eastAsia="宋体"/>
          <w:b w:val="0"/>
          <w:sz w:val="24"/>
        </w:rPr>
        <w:t xml:space="preserve">    db: Session = Depends(get_db)</w:t>
      </w:r>
    </w:p>
    <w:p>
      <w:r>
        <w:rPr>
          <w:rFonts w:ascii="宋体" w:hAnsi="宋体" w:eastAsia="宋体"/>
          <w:b w:val="0"/>
          <w:sz w:val="24"/>
        </w:rPr>
        <w:t>):</w:t>
      </w:r>
    </w:p>
    <w:p>
      <w:r>
        <w:rPr>
          <w:rFonts w:ascii="宋体" w:hAnsi="宋体" w:eastAsia="宋体"/>
          <w:b w:val="0"/>
          <w:sz w:val="24"/>
        </w:rPr>
        <w:t xml:space="preserve">    """获取违规记录列表"""</w:t>
      </w:r>
    </w:p>
    <w:p>
      <w:r>
        <w:rPr>
          <w:rFonts w:ascii="宋体" w:hAnsi="宋体" w:eastAsia="宋体"/>
          <w:b w:val="0"/>
          <w:sz w:val="24"/>
        </w:rPr>
        <w:t xml:space="preserve">    # 解析时间参数（已转换为UTC）</w:t>
      </w:r>
    </w:p>
    <w:p>
      <w:r>
        <w:rPr>
          <w:rFonts w:ascii="宋体" w:hAnsi="宋体" w:eastAsia="宋体"/>
          <w:b w:val="0"/>
          <w:sz w:val="24"/>
        </w:rPr>
        <w:t xml:space="preserve">    start_dt = parse_optional_datetime(start_time)</w:t>
      </w:r>
    </w:p>
    <w:p>
      <w:r>
        <w:rPr>
          <w:rFonts w:ascii="宋体" w:hAnsi="宋体" w:eastAsia="宋体"/>
          <w:b w:val="0"/>
          <w:sz w:val="24"/>
        </w:rPr>
        <w:t xml:space="preserve">    end_dt = parse_optional_datetime(end_time)</w:t>
      </w:r>
    </w:p>
    <w:p>
      <w:r>
        <w:rPr>
          <w:rFonts w:ascii="宋体" w:hAnsi="宋体" w:eastAsia="宋体"/>
          <w:b w:val="0"/>
          <w:sz w:val="24"/>
        </w:rPr>
        <w:t xml:space="preserve">    skip = (page - 1) * page_size</w:t>
      </w:r>
    </w:p>
    <w:p>
      <w:r>
        <w:rPr>
          <w:rFonts w:ascii="宋体" w:hAnsi="宋体" w:eastAsia="宋体"/>
          <w:b w:val="0"/>
          <w:sz w:val="24"/>
        </w:rPr>
        <w:t xml:space="preserve">    violations, total = ViolationService.get_violations(</w:t>
      </w:r>
    </w:p>
    <w:p>
      <w:r>
        <w:rPr>
          <w:rFonts w:ascii="宋体" w:hAnsi="宋体" w:eastAsia="宋体"/>
          <w:b w:val="0"/>
          <w:sz w:val="24"/>
        </w:rPr>
        <w:t xml:space="preserve">        db, camera_id, zone_id, start_dt, end_dt, is_processed, skip, page_size</w:t>
      </w:r>
    </w:p>
    <w:p>
      <w:r>
        <w:rPr>
          <w:rFonts w:ascii="宋体" w:hAnsi="宋体" w:eastAsia="宋体"/>
          <w:b w:val="0"/>
          <w:sz w:val="24"/>
        </w:rPr>
        <w:t xml:space="preserve">    )</w:t>
      </w:r>
    </w:p>
    <w:p>
      <w:r>
        <w:rPr>
          <w:rFonts w:ascii="宋体" w:hAnsi="宋体" w:eastAsia="宋体"/>
          <w:b w:val="0"/>
          <w:sz w:val="24"/>
        </w:rPr>
        <w:t xml:space="preserve">    return ViolationListResponse(total=total, items=violations)</w:t>
      </w:r>
    </w:p>
    <w:p>
      <w:r>
        <w:rPr>
          <w:rFonts w:ascii="宋体" w:hAnsi="宋体" w:eastAsia="宋体"/>
          <w:b w:val="0"/>
          <w:sz w:val="24"/>
        </w:rPr>
        <w:t>@router.get("/export")</w:t>
      </w:r>
    </w:p>
    <w:p>
      <w:r>
        <w:rPr>
          <w:rFonts w:ascii="宋体" w:hAnsi="宋体" w:eastAsia="宋体"/>
          <w:b w:val="0"/>
          <w:sz w:val="24"/>
        </w:rPr>
        <w:t>def export_violations(</w:t>
      </w:r>
    </w:p>
    <w:p>
      <w:r>
        <w:rPr>
          <w:rFonts w:ascii="宋体" w:hAnsi="宋体" w:eastAsia="宋体"/>
          <w:b w:val="0"/>
          <w:sz w:val="24"/>
        </w:rPr>
        <w:t xml:space="preserve">    camera_id: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zone_id: Optional[int] = None,</w:t>
      </w:r>
    </w:p>
    <w:p>
      <w:r>
        <w:rPr>
          <w:rFonts w:ascii="宋体" w:hAnsi="宋体" w:eastAsia="宋体"/>
          <w:b w:val="0"/>
          <w:sz w:val="24"/>
        </w:rPr>
        <w:t xml:space="preserve">    start_time: Optional[str] = None,</w:t>
      </w:r>
    </w:p>
    <w:p>
      <w:r>
        <w:rPr>
          <w:rFonts w:ascii="宋体" w:hAnsi="宋体" w:eastAsia="宋体"/>
          <w:b w:val="0"/>
          <w:sz w:val="24"/>
        </w:rPr>
        <w:t xml:space="preserve">    end_time: Optional[str] = None,</w:t>
      </w:r>
    </w:p>
    <w:p>
      <w:r>
        <w:rPr>
          <w:rFonts w:ascii="宋体" w:hAnsi="宋体" w:eastAsia="宋体"/>
          <w:b w:val="0"/>
          <w:sz w:val="24"/>
        </w:rPr>
        <w:t xml:space="preserve">    is_processed: Optional[bool] = None,</w:t>
      </w:r>
    </w:p>
    <w:p>
      <w:r>
        <w:rPr>
          <w:rFonts w:ascii="宋体" w:hAnsi="宋体" w:eastAsia="宋体"/>
          <w:b w:val="0"/>
          <w:sz w:val="24"/>
        </w:rPr>
        <w:t xml:space="preserve">    db: Session = Depends(get_db)</w:t>
      </w:r>
    </w:p>
    <w:p>
      <w:r>
        <w:rPr>
          <w:rFonts w:ascii="宋体" w:hAnsi="宋体" w:eastAsia="宋体"/>
          <w:b w:val="0"/>
          <w:sz w:val="24"/>
        </w:rPr>
        <w:t>):</w:t>
      </w:r>
    </w:p>
    <w:p>
      <w:r>
        <w:rPr>
          <w:rFonts w:ascii="宋体" w:hAnsi="宋体" w:eastAsia="宋体"/>
          <w:b w:val="0"/>
          <w:sz w:val="24"/>
        </w:rPr>
        <w:t xml:space="preserve">    """导出违规记录到Excel文件，包含截图"""</w:t>
      </w:r>
    </w:p>
    <w:p>
      <w:r>
        <w:rPr>
          <w:rFonts w:ascii="宋体" w:hAnsi="宋体" w:eastAsia="宋体"/>
          <w:b w:val="0"/>
          <w:sz w:val="24"/>
        </w:rPr>
        <w:t xml:space="preserve">    # 解析时间参数（已转换为UTC）</w:t>
      </w:r>
    </w:p>
    <w:p>
      <w:r>
        <w:rPr>
          <w:rFonts w:ascii="宋体" w:hAnsi="宋体" w:eastAsia="宋体"/>
          <w:b w:val="0"/>
          <w:sz w:val="24"/>
        </w:rPr>
        <w:t xml:space="preserve">    start_dt = parse_optional_datetime(start_time)</w:t>
      </w:r>
    </w:p>
    <w:p>
      <w:r>
        <w:rPr>
          <w:rFonts w:ascii="宋体" w:hAnsi="宋体" w:eastAsia="宋体"/>
          <w:b w:val="0"/>
          <w:sz w:val="24"/>
        </w:rPr>
        <w:t xml:space="preserve">    end_dt = parse_optional_datetime(end_time)</w:t>
      </w:r>
    </w:p>
    <w:p>
      <w:r>
        <w:rPr>
          <w:rFonts w:ascii="宋体" w:hAnsi="宋体" w:eastAsia="宋体"/>
          <w:b w:val="0"/>
          <w:sz w:val="24"/>
        </w:rPr>
        <w:t xml:space="preserve">    try:</w:t>
      </w:r>
    </w:p>
    <w:p>
      <w:r>
        <w:rPr>
          <w:rFonts w:ascii="宋体" w:hAnsi="宋体" w:eastAsia="宋体"/>
          <w:b w:val="0"/>
          <w:sz w:val="24"/>
        </w:rPr>
        <w:t xml:space="preserve">        # routers -&gt; management -&gt; backend -&gt; project_root</w:t>
      </w:r>
    </w:p>
    <w:p>
      <w:r>
        <w:rPr>
          <w:rFonts w:ascii="宋体" w:hAnsi="宋体" w:eastAsia="宋体"/>
          <w:b w:val="0"/>
          <w:sz w:val="24"/>
        </w:rPr>
        <w:t xml:space="preserve">        base_dir = Path(__file__).resolve().parent.parent.parent.parent</w:t>
      </w:r>
    </w:p>
    <w:p>
      <w:r>
        <w:rPr>
          <w:rFonts w:ascii="宋体" w:hAnsi="宋体" w:eastAsia="宋体"/>
          <w:b w:val="0"/>
          <w:sz w:val="24"/>
        </w:rPr>
        <w:t xml:space="preserve">        excel_data = ViolationService.export_to_excel(</w:t>
      </w:r>
    </w:p>
    <w:p>
      <w:r>
        <w:rPr>
          <w:rFonts w:ascii="宋体" w:hAnsi="宋体" w:eastAsia="宋体"/>
          <w:b w:val="0"/>
          <w:sz w:val="24"/>
        </w:rPr>
        <w:t xml:space="preserve">            db, camera_id, zone_id, start_dt, end_dt, is_processed, base_dir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    filename = f"violations_{datetime.now().strftime('%Y%m%d_%H%M%S')}.xlsx"</w:t>
      </w:r>
    </w:p>
    <w:p>
      <w:r>
        <w:rPr>
          <w:rFonts w:ascii="宋体" w:hAnsi="宋体" w:eastAsia="宋体"/>
          <w:b w:val="0"/>
          <w:sz w:val="24"/>
        </w:rPr>
        <w:t xml:space="preserve">        return StreamingResponse(</w:t>
      </w:r>
    </w:p>
    <w:p>
      <w:r>
        <w:rPr>
          <w:rFonts w:ascii="宋体" w:hAnsi="宋体" w:eastAsia="宋体"/>
          <w:b w:val="0"/>
          <w:sz w:val="24"/>
        </w:rPr>
        <w:t xml:space="preserve">            io.BytesIO(excel_data),</w:t>
      </w:r>
    </w:p>
    <w:p>
      <w:r>
        <w:rPr>
          <w:rFonts w:ascii="宋体" w:hAnsi="宋体" w:eastAsia="宋体"/>
          <w:b w:val="0"/>
          <w:sz w:val="24"/>
        </w:rPr>
        <w:t xml:space="preserve">            media_type='application/vnd.openxmlformats-officedocument.spreadsheetml.sheet',</w:t>
      </w:r>
    </w:p>
    <w:p>
      <w:r>
        <w:rPr>
          <w:rFonts w:ascii="宋体" w:hAnsi="宋体" w:eastAsia="宋体"/>
          <w:b w:val="0"/>
          <w:sz w:val="24"/>
        </w:rPr>
        <w:t xml:space="preserve">            headers={</w:t>
      </w:r>
    </w:p>
    <w:p>
      <w:r>
        <w:rPr>
          <w:rFonts w:ascii="宋体" w:hAnsi="宋体" w:eastAsia="宋体"/>
          <w:b w:val="0"/>
          <w:sz w:val="24"/>
        </w:rPr>
        <w:t xml:space="preserve">                'Content-Disposition': f'attachment; filename="{filename}"'</w:t>
      </w:r>
    </w:p>
    <w:p>
      <w:r>
        <w:rPr>
          <w:rFonts w:ascii="宋体" w:hAnsi="宋体" w:eastAsia="宋体"/>
          <w:b w:val="0"/>
          <w:sz w:val="24"/>
        </w:rPr>
        <w:t xml:space="preserve">            }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except Exception as e:</w:t>
      </w:r>
    </w:p>
    <w:p>
      <w:r>
        <w:rPr>
          <w:rFonts w:ascii="宋体" w:hAnsi="宋体" w:eastAsia="宋体"/>
          <w:b w:val="0"/>
          <w:sz w:val="24"/>
        </w:rPr>
        <w:t xml:space="preserve">        logging.error(f"导出Excel失败: {e}")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status_code=status.HTTP_500_INTERNAL_SERVER_ERROR,</w:t>
      </w:r>
    </w:p>
    <w:p>
      <w:r>
        <w:rPr>
          <w:rFonts w:ascii="宋体" w:hAnsi="宋体" w:eastAsia="宋体"/>
          <w:b w:val="0"/>
          <w:sz w:val="24"/>
        </w:rPr>
        <w:t xml:space="preserve">            detail=f"导出失败: {str(e)}"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>@router.get("/{violation_id}", response_model=ViolationResponse)</w:t>
      </w:r>
    </w:p>
    <w:p>
      <w:r>
        <w:rPr>
          <w:rFonts w:ascii="宋体" w:hAnsi="宋体" w:eastAsia="宋体"/>
          <w:b w:val="0"/>
          <w:sz w:val="24"/>
        </w:rPr>
        <w:t>def get_violation(violation_id: int, db: Session = Depends(get_db)):</w:t>
      </w:r>
    </w:p>
    <w:p>
      <w:r>
        <w:rPr>
          <w:rFonts w:ascii="宋体" w:hAnsi="宋体" w:eastAsia="宋体"/>
          <w:b w:val="0"/>
          <w:sz w:val="24"/>
        </w:rPr>
        <w:t xml:space="preserve">    """获取单个违规记录"""</w:t>
      </w:r>
    </w:p>
    <w:p>
      <w:r>
        <w:rPr>
          <w:rFonts w:ascii="宋体" w:hAnsi="宋体" w:eastAsia="宋体"/>
          <w:b w:val="0"/>
          <w:sz w:val="24"/>
        </w:rPr>
        <w:t xml:space="preserve">    violation = ViolationService.get_violation(db, violation_id)</w:t>
      </w:r>
    </w:p>
    <w:p>
      <w:r>
        <w:rPr>
          <w:rFonts w:ascii="宋体" w:hAnsi="宋体" w:eastAsia="宋体"/>
          <w:b w:val="0"/>
          <w:sz w:val="24"/>
        </w:rPr>
        <w:t xml:space="preserve">    if not violation: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status_code=status.HTTP_404_NOT_FOUND,</w:t>
      </w:r>
    </w:p>
    <w:p>
      <w:r>
        <w:rPr>
          <w:rFonts w:ascii="宋体" w:hAnsi="宋体" w:eastAsia="宋体"/>
          <w:b w:val="0"/>
          <w:sz w:val="24"/>
        </w:rPr>
        <w:t xml:space="preserve">            detail="违规记录不存在"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return violation</w:t>
      </w:r>
    </w:p>
    <w:p>
      <w:r>
        <w:rPr>
          <w:rFonts w:ascii="宋体" w:hAnsi="宋体" w:eastAsia="宋体"/>
          <w:b w:val="0"/>
          <w:sz w:val="24"/>
        </w:rPr>
        <w:t>@router.patch("/{violation_id}/remark", response_model=ViolationResponse)</w:t>
      </w:r>
    </w:p>
    <w:p>
      <w:r>
        <w:rPr>
          <w:rFonts w:ascii="宋体" w:hAnsi="宋体" w:eastAsia="宋体"/>
          <w:b w:val="0"/>
          <w:sz w:val="24"/>
        </w:rPr>
        <w:t>def update_violation_remark(</w:t>
      </w:r>
    </w:p>
    <w:p>
      <w:r>
        <w:rPr>
          <w:rFonts w:ascii="宋体" w:hAnsi="宋体" w:eastAsia="宋体"/>
          <w:b w:val="0"/>
          <w:sz w:val="24"/>
        </w:rPr>
        <w:t xml:space="preserve">    violation_id: int,</w:t>
      </w:r>
    </w:p>
    <w:p>
      <w:r>
        <w:rPr>
          <w:rFonts w:ascii="宋体" w:hAnsi="宋体" w:eastAsia="宋体"/>
          <w:b w:val="0"/>
          <w:sz w:val="24"/>
        </w:rPr>
        <w:t xml:space="preserve">    remark: str,</w:t>
      </w:r>
    </w:p>
    <w:p>
      <w:r>
        <w:rPr>
          <w:rFonts w:ascii="宋体" w:hAnsi="宋体" w:eastAsia="宋体"/>
          <w:b w:val="0"/>
          <w:sz w:val="24"/>
        </w:rPr>
        <w:t xml:space="preserve">    db: Session = Depends(get_db)</w:t>
      </w:r>
    </w:p>
    <w:p>
      <w:r>
        <w:rPr>
          <w:rFonts w:ascii="宋体" w:hAnsi="宋体" w:eastAsia="宋体"/>
          <w:b w:val="0"/>
          <w:sz w:val="24"/>
        </w:rPr>
        <w:t>):</w:t>
      </w:r>
    </w:p>
    <w:p>
      <w:r>
        <w:rPr>
          <w:rFonts w:ascii="宋体" w:hAnsi="宋体" w:eastAsia="宋体"/>
          <w:b w:val="0"/>
          <w:sz w:val="24"/>
        </w:rPr>
        <w:t xml:space="preserve">    """更新违规备注"""</w:t>
      </w:r>
    </w:p>
    <w:p>
      <w:r>
        <w:rPr>
          <w:rFonts w:ascii="宋体" w:hAnsi="宋体" w:eastAsia="宋体"/>
          <w:b w:val="0"/>
          <w:sz w:val="24"/>
        </w:rPr>
        <w:t xml:space="preserve">    violation = ViolationService.update_violation_remark(db, violation_id, remark)</w:t>
      </w:r>
    </w:p>
    <w:p>
      <w:r>
        <w:rPr>
          <w:rFonts w:ascii="宋体" w:hAnsi="宋体" w:eastAsia="宋体"/>
          <w:b w:val="0"/>
          <w:sz w:val="24"/>
        </w:rPr>
        <w:t xml:space="preserve">    if not violation: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status_code=status.HTTP_404_NOT_FOUND,</w:t>
      </w:r>
    </w:p>
    <w:p>
      <w:r>
        <w:rPr>
          <w:rFonts w:ascii="宋体" w:hAnsi="宋体" w:eastAsia="宋体"/>
          <w:b w:val="0"/>
          <w:sz w:val="24"/>
        </w:rPr>
        <w:t xml:space="preserve">            detail="违规记录不存在"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return violation</w:t>
      </w:r>
    </w:p>
    <w:p>
      <w:r>
        <w:rPr>
          <w:rFonts w:ascii="宋体" w:hAnsi="宋体" w:eastAsia="宋体"/>
          <w:b w:val="0"/>
          <w:sz w:val="24"/>
        </w:rPr>
        <w:t>@router.patch("/{violation_id}/process", response_model=ViolationResponse)</w:t>
      </w:r>
    </w:p>
    <w:p>
      <w:r>
        <w:rPr>
          <w:rFonts w:ascii="宋体" w:hAnsi="宋体" w:eastAsia="宋体"/>
          <w:b w:val="0"/>
          <w:sz w:val="24"/>
        </w:rPr>
        <w:t>def mark_violation_processed(violation_id: int, db: Session = Depends(get_db)):</w:t>
      </w:r>
    </w:p>
    <w:p>
      <w:r>
        <w:rPr>
          <w:rFonts w:ascii="宋体" w:hAnsi="宋体" w:eastAsia="宋体"/>
          <w:b w:val="0"/>
          <w:sz w:val="24"/>
        </w:rPr>
        <w:t xml:space="preserve">    """标记违规为已处理"""</w:t>
      </w:r>
    </w:p>
    <w:p>
      <w:r>
        <w:rPr>
          <w:rFonts w:ascii="宋体" w:hAnsi="宋体" w:eastAsia="宋体"/>
          <w:b w:val="0"/>
          <w:sz w:val="24"/>
        </w:rPr>
        <w:t xml:space="preserve">    violation = ViolationService.mark_as_processed(db, violation_id)</w:t>
      </w:r>
    </w:p>
    <w:p>
      <w:r>
        <w:rPr>
          <w:rFonts w:ascii="宋体" w:hAnsi="宋体" w:eastAsia="宋体"/>
          <w:b w:val="0"/>
          <w:sz w:val="24"/>
        </w:rPr>
        <w:t xml:space="preserve">    if not violation: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status_code=status.HTTP_404_NOT_FOUND,</w:t>
      </w:r>
    </w:p>
    <w:p>
      <w:r>
        <w:rPr>
          <w:rFonts w:ascii="宋体" w:hAnsi="宋体" w:eastAsia="宋体"/>
          <w:b w:val="0"/>
          <w:sz w:val="24"/>
        </w:rPr>
        <w:t xml:space="preserve">            detail="违规记录不存在"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return violation</w:t>
      </w:r>
    </w:p>
    <w:p>
      <w:r>
        <w:rPr>
          <w:rFonts w:ascii="宋体" w:hAnsi="宋体" w:eastAsia="宋体"/>
          <w:b w:val="0"/>
          <w:sz w:val="24"/>
        </w:rPr>
        <w:t>@router.delete("/{violation_id}", status_code=status.HTTP_204_NO_CONTENT)</w:t>
      </w:r>
    </w:p>
    <w:p>
      <w:r>
        <w:rPr>
          <w:rFonts w:ascii="宋体" w:hAnsi="宋体" w:eastAsia="宋体"/>
          <w:b w:val="0"/>
          <w:sz w:val="24"/>
        </w:rPr>
        <w:t>def delete_violation(violation_id: int, db: Session = Depends(get_db)):</w:t>
      </w:r>
    </w:p>
    <w:p>
      <w:r>
        <w:rPr>
          <w:rFonts w:ascii="宋体" w:hAnsi="宋体" w:eastAsia="宋体"/>
          <w:b w:val="0"/>
          <w:sz w:val="24"/>
        </w:rPr>
        <w:t xml:space="preserve">    """删除违规记录"""</w:t>
      </w:r>
    </w:p>
    <w:p>
      <w:r>
        <w:rPr>
          <w:rFonts w:ascii="宋体" w:hAnsi="宋体" w:eastAsia="宋体"/>
          <w:b w:val="0"/>
          <w:sz w:val="24"/>
        </w:rPr>
        <w:t xml:space="preserve">    success = ViolationService.delete_violation(db, violation_id)</w:t>
      </w:r>
    </w:p>
    <w:p>
      <w:r>
        <w:rPr>
          <w:rFonts w:ascii="宋体" w:hAnsi="宋体" w:eastAsia="宋体"/>
          <w:b w:val="0"/>
          <w:sz w:val="24"/>
        </w:rPr>
        <w:t xml:space="preserve">    if not success:</w:t>
      </w:r>
    </w:p>
    <w:p>
      <w:r>
        <w:rPr>
          <w:rFonts w:ascii="宋体" w:hAnsi="宋体" w:eastAsia="宋体"/>
          <w:b w:val="0"/>
          <w:sz w:val="24"/>
        </w:rPr>
        <w:t xml:space="preserve">        raise HTTPException(</w:t>
      </w:r>
    </w:p>
    <w:p>
      <w:r>
        <w:rPr>
          <w:rFonts w:ascii="宋体" w:hAnsi="宋体" w:eastAsia="宋体"/>
          <w:b w:val="0"/>
          <w:sz w:val="24"/>
        </w:rPr>
        <w:t xml:space="preserve">            status_code=status.HTTP_404_NOT_FOUND,</w:t>
      </w:r>
    </w:p>
    <w:p>
      <w:r>
        <w:rPr>
          <w:rFonts w:ascii="宋体" w:hAnsi="宋体" w:eastAsia="宋体"/>
          <w:b w:val="0"/>
          <w:sz w:val="24"/>
        </w:rPr>
        <w:t xml:space="preserve">            detail="违规记录不存在"</w:t>
      </w:r>
    </w:p>
    <w:p>
      <w:r>
        <w:rPr>
          <w:rFonts w:ascii="宋体" w:hAnsi="宋体" w:eastAsia="宋体"/>
          <w:b w:val="0"/>
          <w:sz w:val="24"/>
        </w:rPr>
        <w:t xml:space="preserve">        )</w:t>
      </w:r>
    </w:p>
    <w:p>
      <w:r>
        <w:rPr>
          <w:rFonts w:ascii="宋体" w:hAnsi="宋体" w:eastAsia="宋体"/>
          <w:b w:val="0"/>
          <w:sz w:val="24"/>
        </w:rPr>
        <w:t xml:space="preserve">    return None</w:t>
      </w:r>
    </w:p>
    <w:p>
      <w:r>
        <w:rPr>
          <w:rFonts w:ascii="宋体" w:hAnsi="宋体" w:eastAsia="宋体"/>
          <w:b w:val="0"/>
          <w:sz w:val="24"/>
        </w:rPr>
        <w:t>@router.post("/batch-process", response_model=dict)</w:t>
      </w:r>
    </w:p>
    <w:p>
      <w:r>
        <w:rPr>
          <w:rFonts w:ascii="宋体" w:hAnsi="宋体" w:eastAsia="宋体"/>
          <w:b w:val="0"/>
          <w:sz w:val="24"/>
        </w:rPr>
        <w:t>def batch_mark_violations_processed(</w:t>
      </w:r>
    </w:p>
    <w:p>
      <w:r>
        <w:rPr>
          <w:rFonts w:ascii="宋体" w:hAnsi="宋体" w:eastAsia="宋体"/>
          <w:b w:val="0"/>
          <w:sz w:val="24"/>
        </w:rPr>
        <w:t xml:space="preserve">    violation_ids: List[int],</w:t>
      </w:r>
    </w:p>
    <w:p>
      <w:r>
        <w:rPr>
          <w:rFonts w:ascii="宋体" w:hAnsi="宋体" w:eastAsia="宋体"/>
          <w:b w:val="0"/>
          <w:sz w:val="24"/>
        </w:rPr>
        <w:t xml:space="preserve">    db: Session = Depends(get_db)</w:t>
      </w:r>
    </w:p>
    <w:p>
      <w:r>
        <w:rPr>
          <w:rFonts w:ascii="宋体" w:hAnsi="宋体" w:eastAsia="宋体"/>
          <w:b w:val="0"/>
          <w:sz w:val="24"/>
        </w:rPr>
        <w:t>):</w:t>
      </w:r>
    </w:p>
    <w:p>
      <w:r>
        <w:rPr>
          <w:rFonts w:ascii="宋体" w:hAnsi="宋体" w:eastAsia="宋体"/>
          <w:b w:val="0"/>
          <w:sz w:val="24"/>
        </w:rPr>
        <w:t xml:space="preserve">    """批量标记违规为已处理"""</w:t>
      </w:r>
    </w:p>
    <w:p>
      <w:r>
        <w:rPr>
          <w:rFonts w:ascii="宋体" w:hAnsi="宋体" w:eastAsia="宋体"/>
          <w:b w:val="0"/>
          <w:sz w:val="24"/>
        </w:rPr>
        <w:t xml:space="preserve">    count = ViolationService.batch_mark_processed(db, violation_ids)</w:t>
      </w:r>
    </w:p>
    <w:p>
      <w:r>
        <w:rPr>
          <w:rFonts w:ascii="宋体" w:hAnsi="宋体" w:eastAsia="宋体"/>
          <w:b w:val="0"/>
          <w:sz w:val="24"/>
        </w:rPr>
        <w:t xml:space="preserve">    return {"updated": count}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 第三部分 前端源代码</w:t>
      </w:r>
    </w:p>
    <w:p>
      <w:r>
        <w:rPr>
          <w:rFonts w:ascii="宋体" w:hAnsi="宋体" w:eastAsia="宋体"/>
          <w:b w:val="0"/>
          <w:sz w:val="24"/>
        </w:rPr>
        <w:t>### 文件12: frontend/src/App.vue (主应用组件)</w:t>
      </w:r>
    </w:p>
    <w:p>
      <w:r>
        <w:rPr>
          <w:rFonts w:ascii="宋体" w:hAnsi="宋体" w:eastAsia="宋体"/>
          <w:b w:val="0"/>
          <w:sz w:val="24"/>
        </w:rPr>
        <w:t>```vue</w:t>
      </w:r>
    </w:p>
    <w:p>
      <w:r>
        <w:rPr>
          <w:rFonts w:ascii="宋体" w:hAnsi="宋体" w:eastAsia="宋体"/>
          <w:b w:val="0"/>
          <w:sz w:val="24"/>
        </w:rPr>
        <w:t>&lt;!-- frontend/src/App.vue --&gt;</w:t>
      </w:r>
    </w:p>
    <w:p>
      <w:r>
        <w:rPr>
          <w:rFonts w:ascii="宋体" w:hAnsi="宋体" w:eastAsia="宋体"/>
          <w:b w:val="0"/>
          <w:sz w:val="24"/>
        </w:rPr>
        <w:t>&lt;template&gt;</w:t>
      </w:r>
    </w:p>
    <w:p>
      <w:r>
        <w:rPr>
          <w:rFonts w:ascii="宋体" w:hAnsi="宋体" w:eastAsia="宋体"/>
          <w:b w:val="0"/>
          <w:sz w:val="24"/>
        </w:rPr>
        <w:t xml:space="preserve">  &lt;el-config-provider :locale="locale"&gt;</w:t>
      </w:r>
    </w:p>
    <w:p>
      <w:r>
        <w:rPr>
          <w:rFonts w:ascii="宋体" w:hAnsi="宋体" w:eastAsia="宋体"/>
          <w:b w:val="0"/>
          <w:sz w:val="24"/>
        </w:rPr>
        <w:t xml:space="preserve">    &lt;div id="app"&gt;</w:t>
      </w:r>
    </w:p>
    <w:p>
      <w:r>
        <w:rPr>
          <w:rFonts w:ascii="宋体" w:hAnsi="宋体" w:eastAsia="宋体"/>
          <w:b w:val="0"/>
          <w:sz w:val="24"/>
        </w:rPr>
        <w:t xml:space="preserve">      &lt;el-container style="height: 100vh"&gt;</w:t>
      </w:r>
    </w:p>
    <w:p>
      <w:r>
        <w:rPr>
          <w:rFonts w:ascii="宋体" w:hAnsi="宋体" w:eastAsia="宋体"/>
          <w:b w:val="0"/>
          <w:sz w:val="24"/>
        </w:rPr>
        <w:t xml:space="preserve">        &lt;!-- 侧边栏 --&gt;</w:t>
      </w:r>
    </w:p>
    <w:p>
      <w:r>
        <w:rPr>
          <w:rFonts w:ascii="宋体" w:hAnsi="宋体" w:eastAsia="宋体"/>
          <w:b w:val="0"/>
          <w:sz w:val="24"/>
        </w:rPr>
        <w:t xml:space="preserve">        &lt;el-aside width="200px" style="background-color: #304156"&gt;</w:t>
      </w:r>
    </w:p>
    <w:p>
      <w:r>
        <w:rPr>
          <w:rFonts w:ascii="宋体" w:hAnsi="宋体" w:eastAsia="宋体"/>
          <w:b w:val="0"/>
          <w:sz w:val="24"/>
        </w:rPr>
        <w:t xml:space="preserve">          &lt;div style="height: 60px; display: flex; align-items: center; justify-content: center; color: white; font-size: 18px; font-weight: bold;"&gt;</w:t>
      </w:r>
    </w:p>
    <w:p>
      <w:r>
        <w:rPr>
          <w:rFonts w:ascii="宋体" w:hAnsi="宋体" w:eastAsia="宋体"/>
          <w:b w:val="0"/>
          <w:sz w:val="24"/>
        </w:rPr>
        <w:t xml:space="preserve">            头盔检测系统</w:t>
      </w:r>
    </w:p>
    <w:p>
      <w:r>
        <w:rPr>
          <w:rFonts w:ascii="宋体" w:hAnsi="宋体" w:eastAsia="宋体"/>
          <w:b w:val="0"/>
          <w:sz w:val="24"/>
        </w:rPr>
        <w:t xml:space="preserve">          &lt;/div&gt;</w:t>
      </w:r>
    </w:p>
    <w:p>
      <w:r>
        <w:rPr>
          <w:rFonts w:ascii="宋体" w:hAnsi="宋体" w:eastAsia="宋体"/>
          <w:b w:val="0"/>
          <w:sz w:val="24"/>
        </w:rPr>
        <w:t xml:space="preserve">          &lt;el-menu</w:t>
      </w:r>
    </w:p>
    <w:p>
      <w:r>
        <w:rPr>
          <w:rFonts w:ascii="宋体" w:hAnsi="宋体" w:eastAsia="宋体"/>
          <w:b w:val="0"/>
          <w:sz w:val="24"/>
        </w:rPr>
        <w:t xml:space="preserve">            :default-active="activeMenu"</w:t>
      </w:r>
    </w:p>
    <w:p>
      <w:r>
        <w:rPr>
          <w:rFonts w:ascii="宋体" w:hAnsi="宋体" w:eastAsia="宋体"/>
          <w:b w:val="0"/>
          <w:sz w:val="24"/>
        </w:rPr>
        <w:t xml:space="preserve">            router</w:t>
      </w:r>
    </w:p>
    <w:p>
      <w:r>
        <w:rPr>
          <w:rFonts w:ascii="宋体" w:hAnsi="宋体" w:eastAsia="宋体"/>
          <w:b w:val="0"/>
          <w:sz w:val="24"/>
        </w:rPr>
        <w:t xml:space="preserve">            background-color="#304156"</w:t>
      </w:r>
    </w:p>
    <w:p>
      <w:r>
        <w:rPr>
          <w:rFonts w:ascii="宋体" w:hAnsi="宋体" w:eastAsia="宋体"/>
          <w:b w:val="0"/>
          <w:sz w:val="24"/>
        </w:rPr>
        <w:t xml:space="preserve">            text-color="#bfcbd9"</w:t>
      </w:r>
    </w:p>
    <w:p>
      <w:r>
        <w:rPr>
          <w:rFonts w:ascii="宋体" w:hAnsi="宋体" w:eastAsia="宋体"/>
          <w:b w:val="0"/>
          <w:sz w:val="24"/>
        </w:rPr>
        <w:t xml:space="preserve">            active-text-color="#409EFF"</w:t>
      </w:r>
    </w:p>
    <w:p>
      <w:r>
        <w:rPr>
          <w:rFonts w:ascii="宋体" w:hAnsi="宋体" w:eastAsia="宋体"/>
          <w:b w:val="0"/>
          <w:sz w:val="24"/>
        </w:rPr>
        <w:t xml:space="preserve">          &gt;</w:t>
      </w:r>
    </w:p>
    <w:p>
      <w:r>
        <w:rPr>
          <w:rFonts w:ascii="宋体" w:hAnsi="宋体" w:eastAsia="宋体"/>
          <w:b w:val="0"/>
          <w:sz w:val="24"/>
        </w:rPr>
        <w:t xml:space="preserve">            &lt;el-menu-item index="/detection"&gt;</w:t>
      </w:r>
    </w:p>
    <w:p>
      <w:r>
        <w:rPr>
          <w:rFonts w:ascii="宋体" w:hAnsi="宋体" w:eastAsia="宋体"/>
          <w:b w:val="0"/>
          <w:sz w:val="24"/>
        </w:rPr>
        <w:t xml:space="preserve">              &lt;el-icon&gt;&lt;VideoCamera /&gt;&lt;/el-icon&gt;</w:t>
      </w:r>
    </w:p>
    <w:p>
      <w:r>
        <w:rPr>
          <w:rFonts w:ascii="宋体" w:hAnsi="宋体" w:eastAsia="宋体"/>
          <w:b w:val="0"/>
          <w:sz w:val="24"/>
        </w:rPr>
        <w:t xml:space="preserve">              &lt;span&gt;检测演示&lt;/span&gt;</w:t>
      </w:r>
    </w:p>
    <w:p>
      <w:r>
        <w:rPr>
          <w:rFonts w:ascii="宋体" w:hAnsi="宋体" w:eastAsia="宋体"/>
          <w:b w:val="0"/>
          <w:sz w:val="24"/>
        </w:rPr>
        <w:t xml:space="preserve">            &lt;/el-menu-item&gt;</w:t>
      </w:r>
    </w:p>
    <w:p>
      <w:r>
        <w:rPr>
          <w:rFonts w:ascii="宋体" w:hAnsi="宋体" w:eastAsia="宋体"/>
          <w:b w:val="0"/>
          <w:sz w:val="24"/>
        </w:rPr>
        <w:t xml:space="preserve">            &lt;el-menu-item index="/cameras"&gt;</w:t>
      </w:r>
    </w:p>
    <w:p>
      <w:r>
        <w:rPr>
          <w:rFonts w:ascii="宋体" w:hAnsi="宋体" w:eastAsia="宋体"/>
          <w:b w:val="0"/>
          <w:sz w:val="24"/>
        </w:rPr>
        <w:t xml:space="preserve">              &lt;el-icon&gt;&lt;Camera /&gt;&lt;/el-icon&gt;</w:t>
      </w:r>
    </w:p>
    <w:p>
      <w:r>
        <w:rPr>
          <w:rFonts w:ascii="宋体" w:hAnsi="宋体" w:eastAsia="宋体"/>
          <w:b w:val="0"/>
          <w:sz w:val="24"/>
        </w:rPr>
        <w:t xml:space="preserve">              &lt;span&gt;摄像头管理&lt;/span&gt;</w:t>
      </w:r>
    </w:p>
    <w:p>
      <w:r>
        <w:rPr>
          <w:rFonts w:ascii="宋体" w:hAnsi="宋体" w:eastAsia="宋体"/>
          <w:b w:val="0"/>
          <w:sz w:val="24"/>
        </w:rPr>
        <w:t xml:space="preserve">            &lt;/el-menu-item&gt;</w:t>
      </w:r>
    </w:p>
    <w:p>
      <w:r>
        <w:rPr>
          <w:rFonts w:ascii="宋体" w:hAnsi="宋体" w:eastAsia="宋体"/>
          <w:b w:val="0"/>
          <w:sz w:val="24"/>
        </w:rPr>
        <w:t xml:space="preserve">            &lt;el-menu-item index="/zones"&gt;</w:t>
      </w:r>
    </w:p>
    <w:p>
      <w:r>
        <w:rPr>
          <w:rFonts w:ascii="宋体" w:hAnsi="宋体" w:eastAsia="宋体"/>
          <w:b w:val="0"/>
          <w:sz w:val="24"/>
        </w:rPr>
        <w:t xml:space="preserve">              &lt;el-icon&gt;&lt;Location /&gt;&lt;/el-icon&gt;</w:t>
      </w:r>
    </w:p>
    <w:p>
      <w:r>
        <w:rPr>
          <w:rFonts w:ascii="宋体" w:hAnsi="宋体" w:eastAsia="宋体"/>
          <w:b w:val="0"/>
          <w:sz w:val="24"/>
        </w:rPr>
        <w:t xml:space="preserve">              &lt;span&gt;区域管理&lt;/span&gt;</w:t>
      </w:r>
    </w:p>
    <w:p>
      <w:r>
        <w:rPr>
          <w:rFonts w:ascii="宋体" w:hAnsi="宋体" w:eastAsia="宋体"/>
          <w:b w:val="0"/>
          <w:sz w:val="24"/>
        </w:rPr>
        <w:t xml:space="preserve">            &lt;/el-menu-item&gt;</w:t>
      </w:r>
    </w:p>
    <w:p>
      <w:r>
        <w:rPr>
          <w:rFonts w:ascii="宋体" w:hAnsi="宋体" w:eastAsia="宋体"/>
          <w:b w:val="0"/>
          <w:sz w:val="24"/>
        </w:rPr>
        <w:t xml:space="preserve">            &lt;el-menu-item index="/violations"&gt;</w:t>
      </w:r>
    </w:p>
    <w:p>
      <w:r>
        <w:rPr>
          <w:rFonts w:ascii="宋体" w:hAnsi="宋体" w:eastAsia="宋体"/>
          <w:b w:val="0"/>
          <w:sz w:val="24"/>
        </w:rPr>
        <w:t xml:space="preserve">              &lt;el-icon&gt;&lt;Document /&gt;&lt;/el-icon&gt;</w:t>
      </w:r>
    </w:p>
    <w:p>
      <w:r>
        <w:rPr>
          <w:rFonts w:ascii="宋体" w:hAnsi="宋体" w:eastAsia="宋体"/>
          <w:b w:val="0"/>
          <w:sz w:val="24"/>
        </w:rPr>
        <w:t xml:space="preserve">              &lt;span&gt;违规记录&lt;/span&gt;</w:t>
      </w:r>
    </w:p>
    <w:p>
      <w:r>
        <w:rPr>
          <w:rFonts w:ascii="宋体" w:hAnsi="宋体" w:eastAsia="宋体"/>
          <w:b w:val="0"/>
          <w:sz w:val="24"/>
        </w:rPr>
        <w:t xml:space="preserve">            &lt;/el-menu-item&gt;</w:t>
      </w:r>
    </w:p>
    <w:p>
      <w:r>
        <w:rPr>
          <w:rFonts w:ascii="宋体" w:hAnsi="宋体" w:eastAsia="宋体"/>
          <w:b w:val="0"/>
          <w:sz w:val="24"/>
        </w:rPr>
        <w:t xml:space="preserve">            &lt;el-menu-item index="/statistics"&gt;</w:t>
      </w:r>
    </w:p>
    <w:p>
      <w:r>
        <w:rPr>
          <w:rFonts w:ascii="宋体" w:hAnsi="宋体" w:eastAsia="宋体"/>
          <w:b w:val="0"/>
          <w:sz w:val="24"/>
        </w:rPr>
        <w:t xml:space="preserve">              &lt;el-icon&gt;&lt;DataAnalysis /&gt;&lt;/el-icon&gt;</w:t>
      </w:r>
    </w:p>
    <w:p>
      <w:r>
        <w:rPr>
          <w:rFonts w:ascii="宋体" w:hAnsi="宋体" w:eastAsia="宋体"/>
          <w:b w:val="0"/>
          <w:sz w:val="24"/>
        </w:rPr>
        <w:t xml:space="preserve">              &lt;span&gt;统计分析&lt;/span&gt;</w:t>
      </w:r>
    </w:p>
    <w:p>
      <w:r>
        <w:rPr>
          <w:rFonts w:ascii="宋体" w:hAnsi="宋体" w:eastAsia="宋体"/>
          <w:b w:val="0"/>
          <w:sz w:val="24"/>
        </w:rPr>
        <w:t xml:space="preserve">            &lt;/el-menu-item&gt;</w:t>
      </w:r>
    </w:p>
    <w:p>
      <w:r>
        <w:rPr>
          <w:rFonts w:ascii="宋体" w:hAnsi="宋体" w:eastAsia="宋体"/>
          <w:b w:val="0"/>
          <w:sz w:val="24"/>
        </w:rPr>
        <w:t xml:space="preserve">            &lt;el-menu-item index="/notifications"&gt;</w:t>
      </w:r>
    </w:p>
    <w:p>
      <w:r>
        <w:rPr>
          <w:rFonts w:ascii="宋体" w:hAnsi="宋体" w:eastAsia="宋体"/>
          <w:b w:val="0"/>
          <w:sz w:val="24"/>
        </w:rPr>
        <w:t xml:space="preserve">              &lt;el-icon&gt;&lt;Bell /&gt;&lt;/el-icon&gt;</w:t>
      </w:r>
    </w:p>
    <w:p>
      <w:r>
        <w:rPr>
          <w:rFonts w:ascii="宋体" w:hAnsi="宋体" w:eastAsia="宋体"/>
          <w:b w:val="0"/>
          <w:sz w:val="24"/>
        </w:rPr>
        <w:t xml:space="preserve">              &lt;span&gt;通知中心&lt;/span&gt;</w:t>
      </w:r>
    </w:p>
    <w:p>
      <w:r>
        <w:rPr>
          <w:rFonts w:ascii="宋体" w:hAnsi="宋体" w:eastAsia="宋体"/>
          <w:b w:val="0"/>
          <w:sz w:val="24"/>
        </w:rPr>
        <w:t xml:space="preserve">              &lt;el-badge</w:t>
      </w:r>
    </w:p>
    <w:p>
      <w:r>
        <w:rPr>
          <w:rFonts w:ascii="宋体" w:hAnsi="宋体" w:eastAsia="宋体"/>
          <w:b w:val="0"/>
          <w:sz w:val="24"/>
        </w:rPr>
        <w:t xml:space="preserve">                v-if="unreadCount &gt; 0"</w:t>
      </w:r>
    </w:p>
    <w:p>
      <w:r>
        <w:rPr>
          <w:rFonts w:ascii="宋体" w:hAnsi="宋体" w:eastAsia="宋体"/>
          <w:b w:val="0"/>
          <w:sz w:val="24"/>
        </w:rPr>
        <w:t xml:space="preserve">                :value="unreadCount"</w:t>
      </w:r>
    </w:p>
    <w:p>
      <w:r>
        <w:rPr>
          <w:rFonts w:ascii="宋体" w:hAnsi="宋体" w:eastAsia="宋体"/>
          <w:b w:val="0"/>
          <w:sz w:val="24"/>
        </w:rPr>
        <w:t xml:space="preserve">                class="notification-badge"</w:t>
      </w:r>
    </w:p>
    <w:p>
      <w:r>
        <w:rPr>
          <w:rFonts w:ascii="宋体" w:hAnsi="宋体" w:eastAsia="宋体"/>
          <w:b w:val="0"/>
          <w:sz w:val="24"/>
        </w:rPr>
        <w:t xml:space="preserve">              /&gt;</w:t>
      </w:r>
    </w:p>
    <w:p>
      <w:r>
        <w:rPr>
          <w:rFonts w:ascii="宋体" w:hAnsi="宋体" w:eastAsia="宋体"/>
          <w:b w:val="0"/>
          <w:sz w:val="24"/>
        </w:rPr>
        <w:t xml:space="preserve">            &lt;/el-menu-item&gt;</w:t>
      </w:r>
    </w:p>
    <w:p>
      <w:r>
        <w:rPr>
          <w:rFonts w:ascii="宋体" w:hAnsi="宋体" w:eastAsia="宋体"/>
          <w:b w:val="0"/>
          <w:sz w:val="24"/>
        </w:rPr>
        <w:t xml:space="preserve">          &lt;/el-menu&gt;</w:t>
      </w:r>
    </w:p>
    <w:p>
      <w:r>
        <w:rPr>
          <w:rFonts w:ascii="宋体" w:hAnsi="宋体" w:eastAsia="宋体"/>
          <w:b w:val="0"/>
          <w:sz w:val="24"/>
        </w:rPr>
        <w:t xml:space="preserve">        &lt;/el-aside&gt;</w:t>
      </w:r>
    </w:p>
    <w:p>
      <w:r>
        <w:rPr>
          <w:rFonts w:ascii="宋体" w:hAnsi="宋体" w:eastAsia="宋体"/>
          <w:b w:val="0"/>
          <w:sz w:val="24"/>
        </w:rPr>
        <w:t xml:space="preserve">        &lt;!-- 主内容区 --&gt;</w:t>
      </w:r>
    </w:p>
    <w:p>
      <w:r>
        <w:rPr>
          <w:rFonts w:ascii="宋体" w:hAnsi="宋体" w:eastAsia="宋体"/>
          <w:b w:val="0"/>
          <w:sz w:val="24"/>
        </w:rPr>
        <w:t xml:space="preserve">        &lt;el-container&gt;</w:t>
      </w:r>
    </w:p>
    <w:p>
      <w:r>
        <w:rPr>
          <w:rFonts w:ascii="宋体" w:hAnsi="宋体" w:eastAsia="宋体"/>
          <w:b w:val="0"/>
          <w:sz w:val="24"/>
        </w:rPr>
        <w:t xml:space="preserve">          &lt;el-header style="background-color: #fff; box-shadow: 0 1px 4px rgba(0,21,41,.08); display: flex; align-items: center; justify-content: space-between;"&gt;</w:t>
      </w:r>
    </w:p>
    <w:p>
      <w:r>
        <w:rPr>
          <w:rFonts w:ascii="宋体" w:hAnsi="宋体" w:eastAsia="宋体"/>
          <w:b w:val="0"/>
          <w:sz w:val="24"/>
        </w:rPr>
        <w:t xml:space="preserve">            &lt;div style="font-size: 16px; font-weight: 500;"&gt;</w:t>
      </w:r>
    </w:p>
    <w:p>
      <w:r>
        <w:rPr>
          <w:rFonts w:ascii="宋体" w:hAnsi="宋体" w:eastAsia="宋体"/>
          <w:b w:val="0"/>
          <w:sz w:val="24"/>
        </w:rPr>
        <w:t xml:space="preserve">              {{ pageTitle }}</w:t>
      </w:r>
    </w:p>
    <w:p>
      <w:r>
        <w:rPr>
          <w:rFonts w:ascii="宋体" w:hAnsi="宋体" w:eastAsia="宋体"/>
          <w:b w:val="0"/>
          <w:sz w:val="24"/>
        </w:rPr>
        <w:t xml:space="preserve">            &lt;/div&gt;</w:t>
      </w:r>
    </w:p>
    <w:p>
      <w:r>
        <w:rPr>
          <w:rFonts w:ascii="宋体" w:hAnsi="宋体" w:eastAsia="宋体"/>
          <w:b w:val="0"/>
          <w:sz w:val="24"/>
        </w:rPr>
        <w:t xml:space="preserve">            &lt;div style="display: flex; align-items: center; gap: 20px;"&gt;</w:t>
      </w:r>
    </w:p>
    <w:p>
      <w:r>
        <w:rPr>
          <w:rFonts w:ascii="宋体" w:hAnsi="宋体" w:eastAsia="宋体"/>
          <w:b w:val="0"/>
          <w:sz w:val="24"/>
        </w:rPr>
        <w:t xml:space="preserve">              &lt;el-button @click="fetchNotifications" :icon="Bell" circle /&gt;</w:t>
      </w:r>
    </w:p>
    <w:p>
      <w:r>
        <w:rPr>
          <w:rFonts w:ascii="宋体" w:hAnsi="宋体" w:eastAsia="宋体"/>
          <w:b w:val="0"/>
          <w:sz w:val="24"/>
        </w:rPr>
        <w:t xml:space="preserve">              &lt;el-dropdown&gt;</w:t>
      </w:r>
    </w:p>
    <w:p>
      <w:r>
        <w:rPr>
          <w:rFonts w:ascii="宋体" w:hAnsi="宋体" w:eastAsia="宋体"/>
          <w:b w:val="0"/>
          <w:sz w:val="24"/>
        </w:rPr>
        <w:t xml:space="preserve">                &lt;div style="display: flex; align-items: center; gap: 8px; cursor: pointer;"&gt;</w:t>
      </w:r>
    </w:p>
    <w:p>
      <w:r>
        <w:rPr>
          <w:rFonts w:ascii="宋体" w:hAnsi="宋体" w:eastAsia="宋体"/>
          <w:b w:val="0"/>
          <w:sz w:val="24"/>
        </w:rPr>
        <w:t xml:space="preserve">                  &lt;el-avatar :size="32" icon="User" /&gt;</w:t>
      </w:r>
    </w:p>
    <w:p>
      <w:r>
        <w:rPr>
          <w:rFonts w:ascii="宋体" w:hAnsi="宋体" w:eastAsia="宋体"/>
          <w:b w:val="0"/>
          <w:sz w:val="24"/>
        </w:rPr>
        <w:t xml:space="preserve">                  &lt;span&gt;管理员&lt;/span&gt;</w:t>
      </w:r>
    </w:p>
    <w:p>
      <w:r>
        <w:rPr>
          <w:rFonts w:ascii="宋体" w:hAnsi="宋体" w:eastAsia="宋体"/>
          <w:b w:val="0"/>
          <w:sz w:val="24"/>
        </w:rPr>
        <w:t xml:space="preserve">                &lt;/div&gt;</w:t>
      </w:r>
    </w:p>
    <w:p>
      <w:r>
        <w:rPr>
          <w:rFonts w:ascii="宋体" w:hAnsi="宋体" w:eastAsia="宋体"/>
          <w:b w:val="0"/>
          <w:sz w:val="24"/>
        </w:rPr>
        <w:t xml:space="preserve">                &lt;template #dropdown&gt;</w:t>
      </w:r>
    </w:p>
    <w:p>
      <w:r>
        <w:rPr>
          <w:rFonts w:ascii="宋体" w:hAnsi="宋体" w:eastAsia="宋体"/>
          <w:b w:val="0"/>
          <w:sz w:val="24"/>
        </w:rPr>
        <w:t xml:space="preserve">                  &lt;el-dropdown-menu&gt;</w:t>
      </w:r>
    </w:p>
    <w:p>
      <w:r>
        <w:rPr>
          <w:rFonts w:ascii="宋体" w:hAnsi="宋体" w:eastAsia="宋体"/>
          <w:b w:val="0"/>
          <w:sz w:val="24"/>
        </w:rPr>
        <w:t xml:space="preserve">                    &lt;el-dropdown-item&gt;个人中心&lt;/el-dropdown-item&gt;</w:t>
      </w:r>
    </w:p>
    <w:p>
      <w:r>
        <w:rPr>
          <w:rFonts w:ascii="宋体" w:hAnsi="宋体" w:eastAsia="宋体"/>
          <w:b w:val="0"/>
          <w:sz w:val="24"/>
        </w:rPr>
        <w:t xml:space="preserve">                    &lt;el-dropdown-item divided&gt;退出登录&lt;/el-dropdown-item&gt;</w:t>
      </w:r>
    </w:p>
    <w:p>
      <w:r>
        <w:rPr>
          <w:rFonts w:ascii="宋体" w:hAnsi="宋体" w:eastAsia="宋体"/>
          <w:b w:val="0"/>
          <w:sz w:val="24"/>
        </w:rPr>
        <w:t xml:space="preserve">                  &lt;/el-dropdown-menu&gt;</w:t>
      </w:r>
    </w:p>
    <w:p>
      <w:r>
        <w:rPr>
          <w:rFonts w:ascii="宋体" w:hAnsi="宋体" w:eastAsia="宋体"/>
          <w:b w:val="0"/>
          <w:sz w:val="24"/>
        </w:rPr>
        <w:t xml:space="preserve">                &lt;/template&gt;</w:t>
      </w:r>
    </w:p>
    <w:p>
      <w:r>
        <w:rPr>
          <w:rFonts w:ascii="宋体" w:hAnsi="宋体" w:eastAsia="宋体"/>
          <w:b w:val="0"/>
          <w:sz w:val="24"/>
        </w:rPr>
        <w:t xml:space="preserve">              &lt;/el-dropdown&gt;</w:t>
      </w:r>
    </w:p>
    <w:p>
      <w:r>
        <w:rPr>
          <w:rFonts w:ascii="宋体" w:hAnsi="宋体" w:eastAsia="宋体"/>
          <w:b w:val="0"/>
          <w:sz w:val="24"/>
        </w:rPr>
        <w:t xml:space="preserve">            &lt;/div&gt;</w:t>
      </w:r>
    </w:p>
    <w:p>
      <w:r>
        <w:rPr>
          <w:rFonts w:ascii="宋体" w:hAnsi="宋体" w:eastAsia="宋体"/>
          <w:b w:val="0"/>
          <w:sz w:val="24"/>
        </w:rPr>
        <w:t xml:space="preserve">          &lt;/el-header&gt;</w:t>
      </w:r>
    </w:p>
    <w:p>
      <w:r>
        <w:rPr>
          <w:rFonts w:ascii="宋体" w:hAnsi="宋体" w:eastAsia="宋体"/>
          <w:b w:val="0"/>
          <w:sz w:val="24"/>
        </w:rPr>
        <w:t xml:space="preserve">          &lt;el-main style="background-color: #f0f2f5; padding: 20px;"&gt;</w:t>
      </w:r>
    </w:p>
    <w:p>
      <w:r>
        <w:rPr>
          <w:rFonts w:ascii="宋体" w:hAnsi="宋体" w:eastAsia="宋体"/>
          <w:b w:val="0"/>
          <w:sz w:val="24"/>
        </w:rPr>
        <w:t xml:space="preserve">            &lt;router-view /&gt;</w:t>
      </w:r>
    </w:p>
    <w:p>
      <w:r>
        <w:rPr>
          <w:rFonts w:ascii="宋体" w:hAnsi="宋体" w:eastAsia="宋体"/>
          <w:b w:val="0"/>
          <w:sz w:val="24"/>
        </w:rPr>
        <w:t xml:space="preserve">          &lt;/el-main&gt;</w:t>
      </w:r>
    </w:p>
    <w:p>
      <w:r>
        <w:rPr>
          <w:rFonts w:ascii="宋体" w:hAnsi="宋体" w:eastAsia="宋体"/>
          <w:b w:val="0"/>
          <w:sz w:val="24"/>
        </w:rPr>
        <w:t xml:space="preserve">        &lt;/el-container&gt;</w:t>
      </w:r>
    </w:p>
    <w:p>
      <w:r>
        <w:rPr>
          <w:rFonts w:ascii="宋体" w:hAnsi="宋体" w:eastAsia="宋体"/>
          <w:b w:val="0"/>
          <w:sz w:val="24"/>
        </w:rPr>
        <w:t xml:space="preserve">      &lt;/el-container&gt;</w:t>
      </w:r>
    </w:p>
    <w:p>
      <w:r>
        <w:rPr>
          <w:rFonts w:ascii="宋体" w:hAnsi="宋体" w:eastAsia="宋体"/>
          <w:b w:val="0"/>
          <w:sz w:val="24"/>
        </w:rPr>
        <w:t xml:space="preserve">    &lt;/div&gt;</w:t>
      </w:r>
    </w:p>
    <w:p>
      <w:r>
        <w:rPr>
          <w:rFonts w:ascii="宋体" w:hAnsi="宋体" w:eastAsia="宋体"/>
          <w:b w:val="0"/>
          <w:sz w:val="24"/>
        </w:rPr>
        <w:t xml:space="preserve">  &lt;/el-config-provider&gt;</w:t>
      </w:r>
    </w:p>
    <w:p>
      <w:r>
        <w:rPr>
          <w:rFonts w:ascii="宋体" w:hAnsi="宋体" w:eastAsia="宋体"/>
          <w:b w:val="0"/>
          <w:sz w:val="24"/>
        </w:rPr>
        <w:t>&lt;/template&gt;</w:t>
      </w:r>
    </w:p>
    <w:p>
      <w:r>
        <w:rPr>
          <w:rFonts w:ascii="宋体" w:hAnsi="宋体" w:eastAsia="宋体"/>
          <w:b w:val="0"/>
          <w:sz w:val="24"/>
        </w:rPr>
        <w:t>&lt;script setup&gt;</w:t>
      </w:r>
    </w:p>
    <w:p>
      <w:r>
        <w:rPr>
          <w:rFonts w:ascii="宋体" w:hAnsi="宋体" w:eastAsia="宋体"/>
          <w:b w:val="0"/>
          <w:sz w:val="24"/>
        </w:rPr>
        <w:t>import { ref, computed, watch, onMounted } from 'vue'</w:t>
      </w:r>
    </w:p>
    <w:p>
      <w:r>
        <w:rPr>
          <w:rFonts w:ascii="宋体" w:hAnsi="宋体" w:eastAsia="宋体"/>
          <w:b w:val="0"/>
          <w:sz w:val="24"/>
        </w:rPr>
        <w:t>import { useRoute } from 'vue-router'</w:t>
      </w:r>
    </w:p>
    <w:p>
      <w:r>
        <w:rPr>
          <w:rFonts w:ascii="宋体" w:hAnsi="宋体" w:eastAsia="宋体"/>
          <w:b w:val="0"/>
          <w:sz w:val="24"/>
        </w:rPr>
        <w:t>import { Bell } from '@element-plus/icons-vue'</w:t>
      </w:r>
    </w:p>
    <w:p>
      <w:r>
        <w:rPr>
          <w:rFonts w:ascii="宋体" w:hAnsi="宋体" w:eastAsia="宋体"/>
          <w:b w:val="0"/>
          <w:sz w:val="24"/>
        </w:rPr>
        <w:t>import zhCn from 'element-plus/es/locale/lang/zh-cn'</w:t>
      </w:r>
    </w:p>
    <w:p>
      <w:r>
        <w:rPr>
          <w:rFonts w:ascii="宋体" w:hAnsi="宋体" w:eastAsia="宋体"/>
          <w:b w:val="0"/>
          <w:sz w:val="24"/>
        </w:rPr>
        <w:t>import { useNotificationStore } from './stores/notification'</w:t>
      </w:r>
    </w:p>
    <w:p>
      <w:r>
        <w:rPr>
          <w:rFonts w:ascii="宋体" w:hAnsi="宋体" w:eastAsia="宋体"/>
          <w:b w:val="0"/>
          <w:sz w:val="24"/>
        </w:rPr>
        <w:t>const route = useRoute()</w:t>
      </w:r>
    </w:p>
    <w:p>
      <w:r>
        <w:rPr>
          <w:rFonts w:ascii="宋体" w:hAnsi="宋体" w:eastAsia="宋体"/>
          <w:b w:val="0"/>
          <w:sz w:val="24"/>
        </w:rPr>
        <w:t>const notificationStore = useNotificationStore()</w:t>
      </w:r>
    </w:p>
    <w:p>
      <w:r>
        <w:rPr>
          <w:rFonts w:ascii="宋体" w:hAnsi="宋体" w:eastAsia="宋体"/>
          <w:b w:val="0"/>
          <w:sz w:val="24"/>
        </w:rPr>
        <w:t>const locale = zhCn</w:t>
      </w:r>
    </w:p>
    <w:p>
      <w:r>
        <w:rPr>
          <w:rFonts w:ascii="宋体" w:hAnsi="宋体" w:eastAsia="宋体"/>
          <w:b w:val="0"/>
          <w:sz w:val="24"/>
        </w:rPr>
        <w:t>const activeMenu = ref('/')</w:t>
      </w:r>
    </w:p>
    <w:p>
      <w:r>
        <w:rPr>
          <w:rFonts w:ascii="宋体" w:hAnsi="宋体" w:eastAsia="宋体"/>
          <w:b w:val="0"/>
          <w:sz w:val="24"/>
        </w:rPr>
        <w:t>const unreadCount = ref(0)</w:t>
      </w:r>
    </w:p>
    <w:p>
      <w:r>
        <w:rPr>
          <w:rFonts w:ascii="宋体" w:hAnsi="宋体" w:eastAsia="宋体"/>
          <w:b w:val="0"/>
          <w:sz w:val="24"/>
        </w:rPr>
        <w:t>const pageTitle = computed(() =&gt; {</w:t>
      </w:r>
    </w:p>
    <w:p>
      <w:r>
        <w:rPr>
          <w:rFonts w:ascii="宋体" w:hAnsi="宋体" w:eastAsia="宋体"/>
          <w:b w:val="0"/>
          <w:sz w:val="24"/>
        </w:rPr>
        <w:t xml:space="preserve">  const titles = {</w:t>
      </w:r>
    </w:p>
    <w:p>
      <w:r>
        <w:rPr>
          <w:rFonts w:ascii="宋体" w:hAnsi="宋体" w:eastAsia="宋体"/>
          <w:b w:val="0"/>
          <w:sz w:val="24"/>
        </w:rPr>
        <w:t xml:space="preserve">    '/detection': '检测演示',</w:t>
      </w:r>
    </w:p>
    <w:p>
      <w:r>
        <w:rPr>
          <w:rFonts w:ascii="宋体" w:hAnsi="宋体" w:eastAsia="宋体"/>
          <w:b w:val="0"/>
          <w:sz w:val="24"/>
        </w:rPr>
        <w:t xml:space="preserve">    '/cameras': '摄像头管理',</w:t>
      </w:r>
    </w:p>
    <w:p>
      <w:r>
        <w:rPr>
          <w:rFonts w:ascii="宋体" w:hAnsi="宋体" w:eastAsia="宋体"/>
          <w:b w:val="0"/>
          <w:sz w:val="24"/>
        </w:rPr>
        <w:t xml:space="preserve">    '/zones': '区域管理',</w:t>
      </w:r>
    </w:p>
    <w:p>
      <w:r>
        <w:rPr>
          <w:rFonts w:ascii="宋体" w:hAnsi="宋体" w:eastAsia="宋体"/>
          <w:b w:val="0"/>
          <w:sz w:val="24"/>
        </w:rPr>
        <w:t xml:space="preserve">    '/violations': '违规记录',</w:t>
      </w:r>
    </w:p>
    <w:p>
      <w:r>
        <w:rPr>
          <w:rFonts w:ascii="宋体" w:hAnsi="宋体" w:eastAsia="宋体"/>
          <w:b w:val="0"/>
          <w:sz w:val="24"/>
        </w:rPr>
        <w:t xml:space="preserve">    '/statistics': '统计分析',</w:t>
      </w:r>
    </w:p>
    <w:p>
      <w:r>
        <w:rPr>
          <w:rFonts w:ascii="宋体" w:hAnsi="宋体" w:eastAsia="宋体"/>
          <w:b w:val="0"/>
          <w:sz w:val="24"/>
        </w:rPr>
        <w:t xml:space="preserve">    '/notifications': '通知中心'</w:t>
      </w:r>
    </w:p>
    <w:p>
      <w:r>
        <w:rPr>
          <w:rFonts w:ascii="宋体" w:hAnsi="宋体" w:eastAsia="宋体"/>
          <w:b w:val="0"/>
          <w:sz w:val="24"/>
        </w:rPr>
        <w:t xml:space="preserve">  }</w:t>
      </w:r>
    </w:p>
    <w:p>
      <w:r>
        <w:rPr>
          <w:rFonts w:ascii="宋体" w:hAnsi="宋体" w:eastAsia="宋体"/>
          <w:b w:val="0"/>
          <w:sz w:val="24"/>
        </w:rPr>
        <w:t xml:space="preserve">  return titles[route.path] || '头盔检测系统'</w:t>
      </w:r>
    </w:p>
    <w:p>
      <w:r>
        <w:rPr>
          <w:rFonts w:ascii="宋体" w:hAnsi="宋体" w:eastAsia="宋体"/>
          <w:b w:val="0"/>
          <w:sz w:val="24"/>
        </w:rPr>
        <w:t>})</w:t>
      </w:r>
    </w:p>
    <w:p>
      <w:r>
        <w:rPr>
          <w:rFonts w:ascii="宋体" w:hAnsi="宋体" w:eastAsia="宋体"/>
          <w:b w:val="0"/>
          <w:sz w:val="24"/>
        </w:rPr>
        <w:t>watch(() =&gt; route.path, (newPath) =&gt; {</w:t>
      </w:r>
    </w:p>
    <w:p>
      <w:r>
        <w:rPr>
          <w:rFonts w:ascii="宋体" w:hAnsi="宋体" w:eastAsia="宋体"/>
          <w:b w:val="0"/>
          <w:sz w:val="24"/>
        </w:rPr>
        <w:t xml:space="preserve">  activeMenu.value = newPath</w:t>
      </w:r>
    </w:p>
    <w:p>
      <w:r>
        <w:rPr>
          <w:rFonts w:ascii="宋体" w:hAnsi="宋体" w:eastAsia="宋体"/>
          <w:b w:val="0"/>
          <w:sz w:val="24"/>
        </w:rPr>
        <w:t>}, { immediate: true })</w:t>
      </w:r>
    </w:p>
    <w:p>
      <w:r>
        <w:rPr>
          <w:rFonts w:ascii="宋体" w:hAnsi="宋体" w:eastAsia="宋体"/>
          <w:b w:val="0"/>
          <w:sz w:val="24"/>
        </w:rPr>
        <w:t>const fetchNotifications = async () =&gt; {</w:t>
      </w:r>
    </w:p>
    <w:p>
      <w:r>
        <w:rPr>
          <w:rFonts w:ascii="宋体" w:hAnsi="宋体" w:eastAsia="宋体"/>
          <w:b w:val="0"/>
          <w:sz w:val="24"/>
        </w:rPr>
        <w:t xml:space="preserve">  await notificationStore.fetchUnreadCount()</w:t>
      </w:r>
    </w:p>
    <w:p>
      <w:r>
        <w:rPr>
          <w:rFonts w:ascii="宋体" w:hAnsi="宋体" w:eastAsia="宋体"/>
          <w:b w:val="0"/>
          <w:sz w:val="24"/>
        </w:rPr>
        <w:t xml:space="preserve">  unreadCount.value = notificationStore.unreadCount</w:t>
      </w:r>
    </w:p>
    <w:p>
      <w:r>
        <w:rPr>
          <w:rFonts w:ascii="宋体" w:hAnsi="宋体" w:eastAsia="宋体"/>
          <w:b w:val="0"/>
          <w:sz w:val="24"/>
        </w:rPr>
        <w:t>}</w:t>
      </w:r>
    </w:p>
    <w:p>
      <w:r>
        <w:rPr>
          <w:rFonts w:ascii="宋体" w:hAnsi="宋体" w:eastAsia="宋体"/>
          <w:b w:val="0"/>
          <w:sz w:val="24"/>
        </w:rPr>
        <w:t>onMounted(() =&gt; {</w:t>
      </w:r>
    </w:p>
    <w:p>
      <w:r>
        <w:rPr>
          <w:rFonts w:ascii="宋体" w:hAnsi="宋体" w:eastAsia="宋体"/>
          <w:b w:val="0"/>
          <w:sz w:val="24"/>
        </w:rPr>
        <w:t xml:space="preserve">  fetchNotifications()</w:t>
      </w:r>
    </w:p>
    <w:p>
      <w:r>
        <w:rPr>
          <w:rFonts w:ascii="宋体" w:hAnsi="宋体" w:eastAsia="宋体"/>
          <w:b w:val="0"/>
          <w:sz w:val="24"/>
        </w:rPr>
        <w:t xml:space="preserve">  // 定时刷新未读数</w:t>
      </w:r>
    </w:p>
    <w:p>
      <w:r>
        <w:rPr>
          <w:rFonts w:ascii="宋体" w:hAnsi="宋体" w:eastAsia="宋体"/>
          <w:b w:val="0"/>
          <w:sz w:val="24"/>
        </w:rPr>
        <w:t xml:space="preserve">  setInterval(fetchNotifications, 30000)</w:t>
      </w:r>
    </w:p>
    <w:p>
      <w:r>
        <w:rPr>
          <w:rFonts w:ascii="宋体" w:hAnsi="宋体" w:eastAsia="宋体"/>
          <w:b w:val="0"/>
          <w:sz w:val="24"/>
        </w:rPr>
        <w:t>})</w:t>
      </w:r>
    </w:p>
    <w:p>
      <w:r>
        <w:rPr>
          <w:rFonts w:ascii="宋体" w:hAnsi="宋体" w:eastAsia="宋体"/>
          <w:b w:val="0"/>
          <w:sz w:val="24"/>
        </w:rPr>
        <w:t>&lt;/script&gt;</w:t>
      </w:r>
    </w:p>
    <w:p>
      <w:r>
        <w:rPr>
          <w:rFonts w:ascii="宋体" w:hAnsi="宋体" w:eastAsia="宋体"/>
          <w:b w:val="0"/>
          <w:sz w:val="24"/>
        </w:rPr>
        <w:t>&lt;style scoped&gt;</w:t>
      </w:r>
    </w:p>
    <w:p>
      <w:r>
        <w:rPr>
          <w:rFonts w:ascii="宋体" w:hAnsi="宋体" w:eastAsia="宋体"/>
          <w:b w:val="0"/>
          <w:sz w:val="24"/>
        </w:rPr>
        <w:t>.notification-badge {</w:t>
      </w:r>
    </w:p>
    <w:p>
      <w:r>
        <w:rPr>
          <w:rFonts w:ascii="宋体" w:hAnsi="宋体" w:eastAsia="宋体"/>
          <w:b w:val="0"/>
          <w:sz w:val="24"/>
        </w:rPr>
        <w:t xml:space="preserve">  margin-left: auto;</w:t>
      </w:r>
    </w:p>
    <w:p>
      <w:r>
        <w:rPr>
          <w:rFonts w:ascii="宋体" w:hAnsi="宋体" w:eastAsia="宋体"/>
          <w:b w:val="0"/>
          <w:sz w:val="24"/>
        </w:rPr>
        <w:t>}</w:t>
      </w:r>
    </w:p>
    <w:p>
      <w:r>
        <w:rPr>
          <w:rFonts w:ascii="宋体" w:hAnsi="宋体" w:eastAsia="宋体"/>
          <w:b w:val="0"/>
          <w:sz w:val="24"/>
        </w:rPr>
        <w:t>#app {</w:t>
      </w:r>
    </w:p>
    <w:p>
      <w:r>
        <w:rPr>
          <w:rFonts w:ascii="宋体" w:hAnsi="宋体" w:eastAsia="宋体"/>
          <w:b w:val="0"/>
          <w:sz w:val="24"/>
        </w:rPr>
        <w:t xml:space="preserve">  font-family: 'Microsoft YaHei', Arial, sans-serif;</w:t>
      </w:r>
    </w:p>
    <w:p>
      <w:r>
        <w:rPr>
          <w:rFonts w:ascii="宋体" w:hAnsi="宋体" w:eastAsia="宋体"/>
          <w:b w:val="0"/>
          <w:sz w:val="24"/>
        </w:rPr>
        <w:t>}</w:t>
      </w:r>
    </w:p>
    <w:p>
      <w:r>
        <w:rPr>
          <w:rFonts w:ascii="宋体" w:hAnsi="宋体" w:eastAsia="宋体"/>
          <w:b w:val="0"/>
          <w:sz w:val="24"/>
        </w:rPr>
        <w:t>:deep(.el-menu-item) {</w:t>
      </w:r>
    </w:p>
    <w:p>
      <w:r>
        <w:rPr>
          <w:rFonts w:ascii="宋体" w:hAnsi="宋体" w:eastAsia="宋体"/>
          <w:b w:val="0"/>
          <w:sz w:val="24"/>
        </w:rPr>
        <w:t xml:space="preserve">  height: 50px;</w:t>
      </w:r>
    </w:p>
    <w:p>
      <w:r>
        <w:rPr>
          <w:rFonts w:ascii="宋体" w:hAnsi="宋体" w:eastAsia="宋体"/>
          <w:b w:val="0"/>
          <w:sz w:val="24"/>
        </w:rPr>
        <w:t xml:space="preserve">  line-height: 50px;</w:t>
      </w:r>
    </w:p>
    <w:p>
      <w:r>
        <w:rPr>
          <w:rFonts w:ascii="宋体" w:hAnsi="宋体" w:eastAsia="宋体"/>
          <w:b w:val="0"/>
          <w:sz w:val="24"/>
        </w:rPr>
        <w:t>}</w:t>
      </w:r>
    </w:p>
    <w:p>
      <w:r>
        <w:rPr>
          <w:rFonts w:ascii="宋体" w:hAnsi="宋体" w:eastAsia="宋体"/>
          <w:b w:val="0"/>
          <w:sz w:val="24"/>
        </w:rPr>
        <w:t>:deep(.el-main) {</w:t>
      </w:r>
    </w:p>
    <w:p>
      <w:r>
        <w:rPr>
          <w:rFonts w:ascii="宋体" w:hAnsi="宋体" w:eastAsia="宋体"/>
          <w:b w:val="0"/>
          <w:sz w:val="24"/>
        </w:rPr>
        <w:t xml:space="preserve">  overflow-y: auto;</w:t>
      </w:r>
    </w:p>
    <w:p>
      <w:r>
        <w:rPr>
          <w:rFonts w:ascii="宋体" w:hAnsi="宋体" w:eastAsia="宋体"/>
          <w:b w:val="0"/>
          <w:sz w:val="24"/>
        </w:rPr>
        <w:t>}</w:t>
      </w:r>
    </w:p>
    <w:p>
      <w:r>
        <w:rPr>
          <w:rFonts w:ascii="宋体" w:hAnsi="宋体" w:eastAsia="宋体"/>
          <w:b w:val="0"/>
          <w:sz w:val="24"/>
        </w:rPr>
        <w:t>&lt;/style&gt;</w:t>
      </w:r>
    </w:p>
    <w:p>
      <w:r>
        <w:rPr>
          <w:rFonts w:ascii="宋体" w:hAnsi="宋体" w:eastAsia="宋体"/>
          <w:b w:val="0"/>
          <w:sz w:val="24"/>
        </w:rPr>
        <w:t>```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## 源代码统计</w:t>
      </w:r>
    </w:p>
    <w:p>
      <w:r>
        <w:rPr>
          <w:rFonts w:ascii="宋体" w:hAnsi="宋体" w:eastAsia="宋体"/>
          <w:b w:val="0"/>
          <w:sz w:val="24"/>
        </w:rPr>
        <w:t>### 代码量统计</w:t>
      </w:r>
    </w:p>
    <w:p>
      <w:r>
        <w:rPr>
          <w:rFonts w:ascii="宋体" w:hAnsi="宋体" w:eastAsia="宋体"/>
          <w:b w:val="0"/>
          <w:sz w:val="24"/>
        </w:rPr>
        <w:t>| 模块 | 文件数 | 代码行数 |</w:t>
      </w:r>
    </w:p>
    <w:p>
      <w:r>
        <w:rPr>
          <w:rFonts w:ascii="宋体" w:hAnsi="宋体" w:eastAsia="宋体"/>
          <w:b w:val="0"/>
          <w:sz w:val="24"/>
        </w:rPr>
        <w:t>|------|--------|---------|</w:t>
      </w:r>
    </w:p>
    <w:p>
      <w:r>
        <w:rPr>
          <w:rFonts w:ascii="宋体" w:hAnsi="宋体" w:eastAsia="宋体"/>
          <w:b w:val="0"/>
          <w:sz w:val="24"/>
        </w:rPr>
        <w:t>| 后端核心模块 | 10 | 约3500行 |</w:t>
      </w:r>
    </w:p>
    <w:p>
      <w:r>
        <w:rPr>
          <w:rFonts w:ascii="宋体" w:hAnsi="宋体" w:eastAsia="宋体"/>
          <w:b w:val="0"/>
          <w:sz w:val="24"/>
        </w:rPr>
        <w:t>| API路由模块 | 8 | 约1200行 |</w:t>
      </w:r>
    </w:p>
    <w:p>
      <w:r>
        <w:rPr>
          <w:rFonts w:ascii="宋体" w:hAnsi="宋体" w:eastAsia="宋体"/>
          <w:b w:val="0"/>
          <w:sz w:val="24"/>
        </w:rPr>
        <w:t>| 前端组件 | 15 | 约1800行 |</w:t>
      </w:r>
    </w:p>
    <w:p>
      <w:r>
        <w:rPr>
          <w:rFonts w:ascii="宋体" w:hAnsi="宋体" w:eastAsia="宋体"/>
          <w:b w:val="0"/>
          <w:sz w:val="24"/>
        </w:rPr>
        <w:t>| 总计 | 33 | 约6500行 |</w:t>
      </w:r>
    </w:p>
    <w:p>
      <w:r>
        <w:rPr>
          <w:rFonts w:ascii="宋体" w:hAnsi="宋体" w:eastAsia="宋体"/>
          <w:b w:val="0"/>
          <w:sz w:val="24"/>
        </w:rPr>
        <w:t>### 主要技术栈</w:t>
      </w:r>
    </w:p>
    <w:p>
      <w:r>
        <w:rPr>
          <w:rFonts w:ascii="宋体" w:hAnsi="宋体" w:eastAsia="宋体"/>
          <w:b w:val="0"/>
          <w:sz w:val="24"/>
        </w:rPr>
        <w:t>**后端：**</w:t>
      </w:r>
    </w:p>
    <w:p>
      <w:r>
        <w:rPr>
          <w:rFonts w:ascii="宋体" w:hAnsi="宋体" w:eastAsia="宋体"/>
          <w:b w:val="0"/>
          <w:sz w:val="24"/>
        </w:rPr>
        <w:t>- Python 3.9+</w:t>
      </w:r>
    </w:p>
    <w:p>
      <w:r>
        <w:rPr>
          <w:rFonts w:ascii="宋体" w:hAnsi="宋体" w:eastAsia="宋体"/>
          <w:b w:val="0"/>
          <w:sz w:val="24"/>
        </w:rPr>
        <w:t>- FastAPI</w:t>
      </w:r>
    </w:p>
    <w:p>
      <w:r>
        <w:rPr>
          <w:rFonts w:ascii="宋体" w:hAnsi="宋体" w:eastAsia="宋体"/>
          <w:b w:val="0"/>
          <w:sz w:val="24"/>
        </w:rPr>
        <w:t>- SQLAlchemy</w:t>
      </w:r>
    </w:p>
    <w:p>
      <w:r>
        <w:rPr>
          <w:rFonts w:ascii="宋体" w:hAnsi="宋体" w:eastAsia="宋体"/>
          <w:b w:val="0"/>
          <w:sz w:val="24"/>
        </w:rPr>
        <w:t>- YOLO v11</w:t>
      </w:r>
    </w:p>
    <w:p>
      <w:r>
        <w:rPr>
          <w:rFonts w:ascii="宋体" w:hAnsi="宋体" w:eastAsia="宋体"/>
          <w:b w:val="0"/>
          <w:sz w:val="24"/>
        </w:rPr>
        <w:t>- OpenCV</w:t>
      </w:r>
    </w:p>
    <w:p>
      <w:r>
        <w:rPr>
          <w:rFonts w:ascii="宋体" w:hAnsi="宋体" w:eastAsia="宋体"/>
          <w:b w:val="0"/>
          <w:sz w:val="24"/>
        </w:rPr>
        <w:t>**前端：**</w:t>
      </w:r>
    </w:p>
    <w:p>
      <w:r>
        <w:rPr>
          <w:rFonts w:ascii="宋体" w:hAnsi="宋体" w:eastAsia="宋体"/>
          <w:b w:val="0"/>
          <w:sz w:val="24"/>
        </w:rPr>
        <w:t>- Vue 3</w:t>
      </w:r>
    </w:p>
    <w:p>
      <w:r>
        <w:rPr>
          <w:rFonts w:ascii="宋体" w:hAnsi="宋体" w:eastAsia="宋体"/>
          <w:b w:val="0"/>
          <w:sz w:val="24"/>
        </w:rPr>
        <w:t>- Element Plus</w:t>
      </w:r>
    </w:p>
    <w:p>
      <w:r>
        <w:rPr>
          <w:rFonts w:ascii="宋体" w:hAnsi="宋体" w:eastAsia="宋体"/>
          <w:b w:val="0"/>
          <w:sz w:val="24"/>
        </w:rPr>
        <w:t>- ECharts</w:t>
      </w:r>
    </w:p>
    <w:p>
      <w:r>
        <w:rPr>
          <w:rFonts w:ascii="宋体" w:hAnsi="宋体" w:eastAsia="宋体"/>
          <w:b w:val="0"/>
          <w:sz w:val="24"/>
        </w:rPr>
        <w:t>- Pinia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>**版本：1.0**</w:t>
      </w:r>
    </w:p>
    <w:p>
      <w:r>
        <w:rPr>
          <w:rFonts w:ascii="宋体" w:hAnsi="宋体" w:eastAsia="宋体"/>
          <w:b w:val="0"/>
          <w:sz w:val="24"/>
        </w:rPr>
        <w:t>**生成日期：2024年12月**</w:t>
      </w:r>
    </w:p>
    <w:sectPr w:rsidR="00FC693F" w:rsidRPr="0006063C" w:rsidSect="00034616">
      <w:pgSz w:w="12240" w:h="15840"/>
      <w:pgMar w:top="1699" w:right="1699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